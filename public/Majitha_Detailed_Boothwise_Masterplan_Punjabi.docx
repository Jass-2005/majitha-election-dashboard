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Raavi" w:hAnsi="Raavi"/>
          <w:b/>
          <w:color w:val="002B49"/>
          <w:sz w:val="36"/>
        </w:rPr>
        <w:t>13-ਮਜੀਠਾ — ਵਿਸਤ੍ਰਿਤ ਬੂਥਵਾਰ ਮਾਸਟਰਪਲਾਨ (2022 ਬਨਾਮ 2024)</w:t>
        <w:br/>
      </w:r>
      <w:r>
        <w:rPr>
          <w:rFonts w:ascii="Raavi" w:hAnsi="Raavi"/>
          <w:i/>
          <w:color w:val="475569"/>
          <w:sz w:val="21"/>
        </w:rPr>
        <w:t>2022 ਵਿਧਾਨ ਸਭਾ ਚੋਣਾਂ ਅਤੇ 2024 ਲੋਕ ਸਭਾ ਚੋਣਾਂ ਦੇ ਆਧਾਰ 'ਤੇ 90-ਦਿਨਾ ਜ਼ਮੀਨੀ ਕਾਰਜ-ਨੀਤੀ</w:t>
        <w:br/>
      </w:r>
    </w:p>
    <w:p>
      <w:pPr>
        <w:pStyle w:val="Heading2"/>
      </w:pPr>
      <w:r>
        <w:t>1. ਕਾਰਜਕਾਰੀ ਢਾਂਚਾ ਅਤੇ 90-ਦਿਨਾ ਬੂਥ ਗਤੀਵਿਧੀ ਚੱਕਰ</w:t>
      </w:r>
    </w:p>
    <w:p>
      <w:r>
        <w:t>ਇਹ ਮਾਸਟਰਪਲਾਨ 13-ਮਜੀਠਾ ਦੇ ਹਰੇਕ ਪੋਲਿੰਗ ਸਟੇਸ਼ਨ ਲਈ ਜ਼ਮੀਨੀ ਪੱਧਰ ਦੀ ਰਣਨੀਤੀ ਮੁਹੱਈਆ ਕਰਵਾਉਂਦਾ ਹੈ। ਹਰੇਕ ਬੂਥ ਨੂੰ ਨੌਜਵਾਨ ਕੇਡਰ ਦੀ ਮਜ਼ਬੂਤੀ, ਕਿਸਾਨ ਸੰਵਾਦ, ਮੁਫ਼ਤ ਬਿਜਲੀ ਅਤੇ ਆਮ ਆਦਮੀ ਕਲੀਨਿਕਾਂ ਦੀ ਪਹੁੰਚ, ਅਤੇ ਪੰਥਕ ਪਰਿਵਾਰਾਂ ਨਾਲ ਸਿੱਧੇ ਰਾਬਤੇ ਦੇ ਆਧਾਰ 'ਤੇ ਵੰਡਿਆ ਗਿਆ ਹੈ।</w:t>
        <w:br/>
        <w:br/>
        <w:t>• ਦਿਨ 1–30: ਕੇਡਰ ਆਡਿਟ ਅਤੇ ਗਠਨ — ਆਪ ਦੁਆਰਾ ਜਿੱਤੇ ਗਏ ਸਾਰੇ 39 ਬੂਥਾਂ ਵਿੱਚ 12 ਮੈਂਬਰੀ ਸਰਗਰਮ ਯੂਨਿਟ ਬਣਾਓ; ਕਮਜ਼ੋਰ ਬੂਥਾਂ ਵਿੱਚ 2 ਬੂਥ ਇੰਚਾਰਜ ਨਿਯੁਕਤ ਕਰੋ।</w:t>
        <w:br/>
        <w:t>• ਦਿਨ 31–45: ਸਿੱਧਾ ਕਿਸਾਨ ਸੰਵਾਦ — ਪਿੰਡਾਂ ਵਿੱਚ ਨਹਿਰੀ ਪਾਣੀ, ਨਿਰਵਿਘਨ ਬਿਜਲੀ ਅਤੇ ਲੋਕ ਭਲਾਈ ਸਕੀਮਾਂ ਬਾਰੇ ਖੁੱਲ੍ਹੀਆਂ ਮੀਟਿੰਗਾਂ ਕਰੋ।</w:t>
        <w:br/>
        <w:t>• ਦਿਨ 46–60: ਸਮੱਸਿਆਵਾਂ ਦਾ ਨਿਪਟਾਰਾ — ਦਰਜ ਕੀਤੀਆਂ ਸਮੱਸਿਆਵਾਂ ਦਾ ਪ੍ਰਸ਼ਾਸਨ ਰਾਹੀਂ ਹੱਲ ਕਰਵਾਓ।</w:t>
        <w:br/>
        <w:t>• ਦਿਨ 61–75: ਦੂਜੇ ਗੇੜ ਦਾ ਸੰਪਰਕ — ਹਰੇਕ ਬੂਥ ਦੇ 50 ਪ੍ਰਭਾਵਸ਼ਾਲੀ ਪਰਿਵਾਰਾਂ ਨਾਲ ਸਿੱਧਾ ਰਾਬਤਾ ਕਾਇਮ ਕਰੋ।</w:t>
        <w:br/>
        <w:t>• ਦਿਨ 76–90: ਚੋਣ ਤਿਆਰੀ ਅਤੇ ਵੋਟਰ ਸੂਚੀ ਪੜਤਾਲ — 2027 ਲਈ ਪੱਕੀ ਬੂਥ ਕਮੇਟੀ ਫਾਈਨਲ ਕਰੋ।</w:t>
      </w:r>
    </w:p>
    <w:p>
      <w:pPr>
        <w:pStyle w:val="Heading2"/>
      </w:pPr>
      <w:r>
        <w:t>2. ਵਿਸਤ੍ਰਿਤ ਬੂਥਵਾਰ ਸੂਚੀ (ਸਾਰੇ ਪੋਲਿੰਗ ਸਟੇਸ਼ਨ)</w:t>
      </w:r>
    </w:p>
    <w:tbl>
      <w:tblPr>
        <w:tblW w:type="auto" w:w="0"/>
        <w:jc w:val="center"/>
        <w:tblLayout w:type="fixed"/>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1F4E79"/>
            <w:tcMar>
              <w:top w:w="80" w:type="dxa"/>
              <w:bottom w:w="80" w:type="dxa"/>
              <w:left w:w="100" w:type="dxa"/>
              <w:right w:w="100" w:type="dxa"/>
            </w:tcMar>
          </w:tcPr>
          <w:p>
            <w:pPr>
              <w:jc w:val="center"/>
            </w:pPr>
            <w:r>
              <w:rPr>
                <w:b/>
                <w:color w:val="FFFFFF"/>
                <w:sz w:val="17"/>
              </w:rPr>
              <w:t>ਬੂਥ</w:t>
            </w:r>
          </w:p>
        </w:tc>
        <w:tc>
          <w:tcPr>
            <w:tcW w:type="dxa" w:w="1136"/>
            <w:shd w:fill="1F4E79"/>
            <w:tcMar>
              <w:top w:w="80" w:type="dxa"/>
              <w:bottom w:w="80" w:type="dxa"/>
              <w:left w:w="100" w:type="dxa"/>
              <w:right w:w="100" w:type="dxa"/>
            </w:tcMar>
          </w:tcPr>
          <w:p>
            <w:pPr>
              <w:jc w:val="center"/>
            </w:pPr>
            <w:r>
              <w:rPr>
                <w:b/>
                <w:color w:val="FFFFFF"/>
                <w:sz w:val="17"/>
              </w:rPr>
              <w:t>ਪਿੰਡ / ਇਲਾਕਾ (ਪੰਜਾਬੀ)</w:t>
            </w:r>
          </w:p>
        </w:tc>
        <w:tc>
          <w:tcPr>
            <w:tcW w:type="dxa" w:w="1136"/>
            <w:shd w:fill="1F4E79"/>
            <w:tcMar>
              <w:top w:w="80" w:type="dxa"/>
              <w:bottom w:w="80" w:type="dxa"/>
              <w:left w:w="100" w:type="dxa"/>
              <w:right w:w="100" w:type="dxa"/>
            </w:tcMar>
          </w:tcPr>
          <w:p>
            <w:pPr>
              <w:jc w:val="center"/>
            </w:pPr>
            <w:r>
              <w:rPr>
                <w:b/>
                <w:color w:val="FFFFFF"/>
                <w:sz w:val="17"/>
              </w:rPr>
              <w:t>2022 ਜੇਤੂ</w:t>
            </w:r>
          </w:p>
        </w:tc>
        <w:tc>
          <w:tcPr>
            <w:tcW w:type="dxa" w:w="1136"/>
            <w:shd w:fill="1F4E79"/>
            <w:tcMar>
              <w:top w:w="80" w:type="dxa"/>
              <w:bottom w:w="80" w:type="dxa"/>
              <w:left w:w="100" w:type="dxa"/>
              <w:right w:w="100" w:type="dxa"/>
            </w:tcMar>
          </w:tcPr>
          <w:p>
            <w:pPr>
              <w:jc w:val="center"/>
            </w:pPr>
            <w:r>
              <w:rPr>
                <w:b/>
                <w:color w:val="FFFFFF"/>
                <w:sz w:val="17"/>
              </w:rPr>
              <w:t>2022 ਆਪ %</w:t>
            </w:r>
          </w:p>
        </w:tc>
        <w:tc>
          <w:tcPr>
            <w:tcW w:type="dxa" w:w="1136"/>
            <w:shd w:fill="1F4E79"/>
            <w:tcMar>
              <w:top w:w="80" w:type="dxa"/>
              <w:bottom w:w="80" w:type="dxa"/>
              <w:left w:w="100" w:type="dxa"/>
              <w:right w:w="100" w:type="dxa"/>
            </w:tcMar>
          </w:tcPr>
          <w:p>
            <w:pPr>
              <w:jc w:val="center"/>
            </w:pPr>
            <w:r>
              <w:rPr>
                <w:b/>
                <w:color w:val="FFFFFF"/>
                <w:sz w:val="17"/>
              </w:rPr>
              <w:t>2024 ਜੇਤੂ</w:t>
            </w:r>
          </w:p>
        </w:tc>
        <w:tc>
          <w:tcPr>
            <w:tcW w:type="dxa" w:w="1136"/>
            <w:shd w:fill="1F4E79"/>
            <w:tcMar>
              <w:top w:w="80" w:type="dxa"/>
              <w:bottom w:w="80" w:type="dxa"/>
              <w:left w:w="100" w:type="dxa"/>
              <w:right w:w="100" w:type="dxa"/>
            </w:tcMar>
          </w:tcPr>
          <w:p>
            <w:pPr>
              <w:jc w:val="center"/>
            </w:pPr>
            <w:r>
              <w:rPr>
                <w:b/>
                <w:color w:val="FFFFFF"/>
                <w:sz w:val="17"/>
              </w:rPr>
              <w:t>2024 ਆਪ %</w:t>
            </w:r>
          </w:p>
        </w:tc>
        <w:tc>
          <w:tcPr>
            <w:tcW w:type="dxa" w:w="1136"/>
            <w:shd w:fill="1F4E79"/>
            <w:tcMar>
              <w:top w:w="80" w:type="dxa"/>
              <w:bottom w:w="80" w:type="dxa"/>
              <w:left w:w="100" w:type="dxa"/>
              <w:right w:w="100" w:type="dxa"/>
            </w:tcMar>
          </w:tcPr>
          <w:p>
            <w:pPr>
              <w:jc w:val="center"/>
            </w:pPr>
            <w:r>
              <w:rPr>
                <w:b/>
                <w:color w:val="FFFFFF"/>
                <w:sz w:val="17"/>
              </w:rPr>
              <w:t>ਆਪ ਸਵਿੰਗ</w:t>
            </w:r>
          </w:p>
        </w:tc>
        <w:tc>
          <w:tcPr>
            <w:tcW w:type="dxa" w:w="1136"/>
            <w:shd w:fill="1F4E79"/>
            <w:tcMar>
              <w:top w:w="80" w:type="dxa"/>
              <w:bottom w:w="80" w:type="dxa"/>
              <w:left w:w="100" w:type="dxa"/>
              <w:right w:w="100" w:type="dxa"/>
            </w:tcMar>
          </w:tcPr>
          <w:p>
            <w:pPr>
              <w:jc w:val="center"/>
            </w:pPr>
            <w:r>
              <w:rPr>
                <w:b/>
                <w:color w:val="FFFFFF"/>
                <w:sz w:val="17"/>
              </w:rPr>
              <w:t>ਵਰਗੀਕਰਨ ਜ਼ੋਨ</w:t>
            </w:r>
          </w:p>
        </w:tc>
        <w:tc>
          <w:tcPr>
            <w:tcW w:type="dxa" w:w="1136"/>
            <w:shd w:fill="1F4E79"/>
            <w:tcMar>
              <w:top w:w="80" w:type="dxa"/>
              <w:bottom w:w="80" w:type="dxa"/>
              <w:left w:w="100" w:type="dxa"/>
              <w:right w:w="100" w:type="dxa"/>
            </w:tcMar>
          </w:tcPr>
          <w:p>
            <w:pPr>
              <w:jc w:val="center"/>
            </w:pPr>
            <w:r>
              <w:rPr>
                <w:b/>
                <w:color w:val="FFFFFF"/>
                <w:sz w:val="17"/>
              </w:rPr>
              <w:t>ਜ਼ਮੀਨੀ ਰਣਨੀਤੀ / ਕਾਰਵਾਈ</w:t>
            </w:r>
          </w:p>
        </w:tc>
      </w:tr>
      <w:tr>
        <w:tc>
          <w:tcPr>
            <w:tcW w:type="dxa" w:w="1136"/>
            <w:tcMar>
              <w:top w:w="60" w:type="dxa"/>
              <w:bottom w:w="60" w:type="dxa"/>
              <w:left w:w="80" w:type="dxa"/>
              <w:right w:w="80" w:type="dxa"/>
            </w:tcMar>
          </w:tcPr>
          <w:p>
            <w:pPr>
              <w:jc w:val="center"/>
            </w:pPr>
            <w:r>
              <w:rPr>
                <w:rFonts w:ascii="Raavi" w:hAnsi="Raavi"/>
                <w:sz w:val="16"/>
              </w:rPr>
              <w:t>1</w:t>
            </w:r>
          </w:p>
        </w:tc>
        <w:tc>
          <w:tcPr>
            <w:tcW w:type="dxa" w:w="1136"/>
            <w:tcMar>
              <w:top w:w="60" w:type="dxa"/>
              <w:bottom w:w="60" w:type="dxa"/>
              <w:left w:w="80" w:type="dxa"/>
              <w:right w:w="80" w:type="dxa"/>
            </w:tcMar>
          </w:tcPr>
          <w:p>
            <w:pPr>
              <w:jc w:val="left"/>
            </w:pPr>
            <w:r>
              <w:rPr>
                <w:rFonts w:ascii="Raavi" w:hAnsi="Raavi"/>
                <w:sz w:val="16"/>
              </w:rPr>
              <w:t>ਮਜੀਠਾ ਵਾਰਡ 1 / ਸ਼ਹਿਰੀ ਕੋਰ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11.4%</w:t>
            </w:r>
          </w:p>
        </w:tc>
        <w:tc>
          <w:tcPr>
            <w:tcW w:type="dxa" w:w="1136"/>
            <w:tcMar>
              <w:top w:w="60" w:type="dxa"/>
              <w:bottom w:w="60" w:type="dxa"/>
              <w:left w:w="80" w:type="dxa"/>
              <w:right w:w="80" w:type="dxa"/>
            </w:tcMar>
          </w:tcPr>
          <w:p>
            <w:pPr>
              <w:jc w:val="center"/>
            </w:pPr>
            <w:r>
              <w:rPr>
                <w:rFonts w:ascii="Raavi" w:hAnsi="Raavi"/>
                <w:sz w:val="16"/>
              </w:rPr>
              <w:t>-5.5%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+281 ਵੋਟਾਂ (46.4%) ਨਾਲ ਲੀਡ ਬਣਾਈ ਹੈ। ਮਜੀਠਾ ਵਾਰਡ 1 / ਸ਼ਹਿਰੀ ਕੋਰ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2</w:t>
            </w:r>
          </w:p>
        </w:tc>
        <w:tc>
          <w:tcPr>
            <w:tcW w:type="dxa" w:w="1136"/>
            <w:tcMar>
              <w:top w:w="60" w:type="dxa"/>
              <w:bottom w:w="60" w:type="dxa"/>
              <w:left w:w="80" w:type="dxa"/>
              <w:right w:w="80" w:type="dxa"/>
            </w:tcMar>
          </w:tcPr>
          <w:p>
            <w:pPr>
              <w:jc w:val="left"/>
            </w:pPr>
            <w:r>
              <w:rPr>
                <w:rFonts w:ascii="Raavi" w:hAnsi="Raavi"/>
                <w:sz w:val="16"/>
              </w:rPr>
              <w:t>ਮਜੀਠਾ ਵਾਰਡ 2 / ਮੁੱਖ ਬਾਜ਼ਾਰ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22.1%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16.6%</w:t>
            </w:r>
          </w:p>
        </w:tc>
        <w:tc>
          <w:tcPr>
            <w:tcW w:type="dxa" w:w="1136"/>
            <w:tcMar>
              <w:top w:w="60" w:type="dxa"/>
              <w:bottom w:w="60" w:type="dxa"/>
              <w:left w:w="80" w:type="dxa"/>
              <w:right w:w="80" w:type="dxa"/>
            </w:tcMar>
          </w:tcPr>
          <w:p>
            <w:pPr>
              <w:jc w:val="center"/>
            </w:pPr>
            <w:r>
              <w:rPr>
                <w:rFonts w:ascii="Raavi" w:hAnsi="Raavi"/>
                <w:sz w:val="16"/>
              </w:rPr>
              <w:t>-5.4%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+147 ਵੋਟਾਂ (50.5%) ਨਾਲ ਲੀਡ ਬਣਾਈ ਹੈ। ਮਜੀਠਾ ਵਾਰਡ 2 / ਮੁੱਖ ਬਾਜ਼ਾਰ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3</w:t>
            </w:r>
          </w:p>
        </w:tc>
        <w:tc>
          <w:tcPr>
            <w:tcW w:type="dxa" w:w="1136"/>
            <w:tcMar>
              <w:top w:w="60" w:type="dxa"/>
              <w:bottom w:w="60" w:type="dxa"/>
              <w:left w:w="80" w:type="dxa"/>
              <w:right w:w="80" w:type="dxa"/>
            </w:tcMar>
          </w:tcPr>
          <w:p>
            <w:pPr>
              <w:jc w:val="left"/>
            </w:pPr>
            <w:r>
              <w:rPr>
                <w:rFonts w:ascii="Raavi" w:hAnsi="Raavi"/>
                <w:sz w:val="16"/>
              </w:rPr>
              <w:t>ਮਜੀਠਾ ਵਾਰਡ 3 / ਕਿਲਾ ਪੱਤੀ</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20.8%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22.4%</w:t>
            </w:r>
          </w:p>
        </w:tc>
        <w:tc>
          <w:tcPr>
            <w:tcW w:type="dxa" w:w="1136"/>
            <w:tcMar>
              <w:top w:w="60" w:type="dxa"/>
              <w:bottom w:w="60" w:type="dxa"/>
              <w:left w:w="80" w:type="dxa"/>
              <w:right w:w="80" w:type="dxa"/>
            </w:tcMar>
          </w:tcPr>
          <w:p>
            <w:pPr>
              <w:jc w:val="center"/>
            </w:pPr>
            <w:r>
              <w:rPr>
                <w:rFonts w:ascii="Raavi" w:hAnsi="Raavi"/>
                <w:sz w:val="16"/>
              </w:rPr>
              <w:t>+1.6%</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+167 ਵੋਟਾਂ (57.4%) ਨਾਲ ਲੀਡ ਬਣਾਈ ਹੈ। ਮਜੀਠਾ ਵਾਰਡ 3 / ਕਿਲਾ ਪੱਤੀ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4</w:t>
            </w:r>
          </w:p>
        </w:tc>
        <w:tc>
          <w:tcPr>
            <w:tcW w:type="dxa" w:w="1136"/>
            <w:tcMar>
              <w:top w:w="60" w:type="dxa"/>
              <w:bottom w:w="60" w:type="dxa"/>
              <w:left w:w="80" w:type="dxa"/>
              <w:right w:w="80" w:type="dxa"/>
            </w:tcMar>
          </w:tcPr>
          <w:p>
            <w:pPr>
              <w:jc w:val="left"/>
            </w:pPr>
            <w:r>
              <w:rPr>
                <w:rFonts w:ascii="Raavi" w:hAnsi="Raavi"/>
                <w:sz w:val="16"/>
              </w:rPr>
              <w:t>ਮਜੀਠਾ ਵਾਰਡ 4 / ਰੇਲਵੇ ਰੋਡ</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30.6%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10.2%</w:t>
            </w:r>
          </w:p>
        </w:tc>
        <w:tc>
          <w:tcPr>
            <w:tcW w:type="dxa" w:w="1136"/>
            <w:tcMar>
              <w:top w:w="60" w:type="dxa"/>
              <w:bottom w:w="60" w:type="dxa"/>
              <w:left w:w="80" w:type="dxa"/>
              <w:right w:w="80" w:type="dxa"/>
            </w:tcMar>
          </w:tcPr>
          <w:p>
            <w:pPr>
              <w:jc w:val="center"/>
            </w:pPr>
            <w:r>
              <w:rPr>
                <w:rFonts w:ascii="Raavi" w:hAnsi="Raavi"/>
                <w:sz w:val="16"/>
              </w:rPr>
              <w:t>-20.4%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+74 ਵੋਟਾਂ (52.9%) ਨਾਲ ਲੀਡ ਬਣਾਈ ਹੈ। ਮਜੀਠਾ ਵਾਰਡ 4 / ਰੇਲਵੇ ਰੋਡ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5</w:t>
            </w:r>
          </w:p>
        </w:tc>
        <w:tc>
          <w:tcPr>
            <w:tcW w:type="dxa" w:w="1136"/>
            <w:tcMar>
              <w:top w:w="60" w:type="dxa"/>
              <w:bottom w:w="60" w:type="dxa"/>
              <w:left w:w="80" w:type="dxa"/>
              <w:right w:w="80" w:type="dxa"/>
            </w:tcMar>
          </w:tcPr>
          <w:p>
            <w:pPr>
              <w:jc w:val="left"/>
            </w:pPr>
            <w:r>
              <w:rPr>
                <w:rFonts w:ascii="Raavi" w:hAnsi="Raavi"/>
                <w:sz w:val="16"/>
              </w:rPr>
              <w:t>ਮਜੀਠਾ ਵਾਰਡ 5 / ਦਾਣਾ ਮੰਡੀ</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26.2%</w:t>
            </w:r>
          </w:p>
        </w:tc>
        <w:tc>
          <w:tcPr>
            <w:tcW w:type="dxa" w:w="1136"/>
            <w:tcMar>
              <w:top w:w="60" w:type="dxa"/>
              <w:bottom w:w="60" w:type="dxa"/>
              <w:left w:w="80" w:type="dxa"/>
              <w:right w:w="80" w:type="dxa"/>
            </w:tcMar>
          </w:tcPr>
          <w:p>
            <w:pPr>
              <w:jc w:val="center"/>
            </w:pPr>
            <w:r>
              <w:rPr>
                <w:rFonts w:ascii="Raavi" w:hAnsi="Raavi"/>
                <w:sz w:val="16"/>
              </w:rPr>
              <w:t>+6.5%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+105 ਵੋਟਾਂ (44.6%) ਨਾਲ ਲੀਡ ਬਣਾਈ ਹੈ। ਮਜੀਠਾ ਵਾਰਡ 5 / ਦਾਣਾ ਮੰਡੀ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6</w:t>
            </w:r>
          </w:p>
        </w:tc>
        <w:tc>
          <w:tcPr>
            <w:tcW w:type="dxa" w:w="1136"/>
            <w:tcMar>
              <w:top w:w="60" w:type="dxa"/>
              <w:bottom w:w="60" w:type="dxa"/>
              <w:left w:w="80" w:type="dxa"/>
              <w:right w:w="80" w:type="dxa"/>
            </w:tcMar>
          </w:tcPr>
          <w:p>
            <w:pPr>
              <w:jc w:val="left"/>
            </w:pPr>
            <w:r>
              <w:rPr>
                <w:rFonts w:ascii="Raavi" w:hAnsi="Raavi"/>
                <w:sz w:val="16"/>
              </w:rPr>
              <w:t>ਮਜੀਠਾ ਵਾਰਡ 6 / ਫ਼ਤਿਹਗੜ੍ਹ ਚੂੜੀਆਂ ਰੋਡ</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22.9%</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41.1%</w:t>
            </w:r>
          </w:p>
        </w:tc>
        <w:tc>
          <w:tcPr>
            <w:tcW w:type="dxa" w:w="1136"/>
            <w:tcMar>
              <w:top w:w="60" w:type="dxa"/>
              <w:bottom w:w="60" w:type="dxa"/>
              <w:left w:w="80" w:type="dxa"/>
              <w:right w:w="80" w:type="dxa"/>
            </w:tcMar>
          </w:tcPr>
          <w:p>
            <w:pPr>
              <w:jc w:val="center"/>
            </w:pPr>
            <w:r>
              <w:rPr>
                <w:rFonts w:ascii="Raavi" w:hAnsi="Raavi"/>
                <w:sz w:val="16"/>
              </w:rPr>
              <w:t>+18.2%</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ਮਜੀਠਾ ਵਾਰਡ 6 / ਫ਼ਤਿਹਗੜ੍ਹ ਚੂੜੀਆਂ ਰੋਡ ਵਿੱਚ ਵੱਡੀ ਇਤਿਹਾਸਕ ਸਫ਼ਲਤਾ, ਜਿੱਥੇ SAD ਦਾ ਪੁਰਾਣਾ ਦਬਦਬਾ ਟੁੱਟਿਆ। 2024 ਵਿੱਚ ਆਪ ਨਾਲ ਜੁੜੇ ਨੌਜਵਾਨਾਂ ਅਤੇ ਪੰਚਾਇਤੀ ਆਗੂਆਂ ਨੂੰ ਜਥੇਬੰਦਕ ਜ਼ਿੰਮੇਵਾਰੀਆਂ ਦਿਓ ਅਤੇ +49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7</w:t>
            </w:r>
          </w:p>
        </w:tc>
        <w:tc>
          <w:tcPr>
            <w:tcW w:type="dxa" w:w="1136"/>
            <w:tcMar>
              <w:top w:w="60" w:type="dxa"/>
              <w:bottom w:w="60" w:type="dxa"/>
              <w:left w:w="80" w:type="dxa"/>
              <w:right w:w="80" w:type="dxa"/>
            </w:tcMar>
          </w:tcPr>
          <w:p>
            <w:pPr>
              <w:jc w:val="left"/>
            </w:pPr>
            <w:r>
              <w:rPr>
                <w:rFonts w:ascii="Raavi" w:hAnsi="Raavi"/>
                <w:sz w:val="16"/>
              </w:rPr>
              <w:t>ਮਜੀਠਾ ਵਾਰਡ 7 / ਪੁਰਾਣੀ ਤਹਿਸੀਲ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36.1%</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42.4%</w:t>
            </w:r>
          </w:p>
        </w:tc>
        <w:tc>
          <w:tcPr>
            <w:tcW w:type="dxa" w:w="1136"/>
            <w:tcMar>
              <w:top w:w="60" w:type="dxa"/>
              <w:bottom w:w="60" w:type="dxa"/>
              <w:left w:w="80" w:type="dxa"/>
              <w:right w:w="80" w:type="dxa"/>
            </w:tcMar>
          </w:tcPr>
          <w:p>
            <w:pPr>
              <w:jc w:val="center"/>
            </w:pPr>
            <w:r>
              <w:rPr>
                <w:rFonts w:ascii="Raavi" w:hAnsi="Raavi"/>
                <w:sz w:val="16"/>
              </w:rPr>
              <w:t>+6.3%</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ਮਜੀਠਾ ਵਾਰਡ 7 / ਪੁਰਾਣੀ ਤਹਿਸੀਲ ਵਿੱਚ ਵੱਡੀ ਇਤਿਹਾਸਕ ਸਫ਼ਲਤਾ, ਜਿੱਥੇ SAD ਦਾ ਪੁਰਾਣਾ ਦਬਦਬਾ ਟੁੱਟਿਆ। 2024 ਵਿੱਚ ਆਪ ਨਾਲ ਜੁੜੇ ਨੌਜਵਾਨਾਂ ਅਤੇ ਪੰਚਾਇਤੀ ਆਗੂਆਂ ਨੂੰ ਜਥੇਬੰਦਕ ਜ਼ਿੰਮੇਵਾਰੀਆਂ ਦਿਓ ਅਤੇ +56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8</w:t>
            </w:r>
          </w:p>
        </w:tc>
        <w:tc>
          <w:tcPr>
            <w:tcW w:type="dxa" w:w="1136"/>
            <w:tcMar>
              <w:top w:w="60" w:type="dxa"/>
              <w:bottom w:w="60" w:type="dxa"/>
              <w:left w:w="80" w:type="dxa"/>
              <w:right w:w="80" w:type="dxa"/>
            </w:tcMar>
          </w:tcPr>
          <w:p>
            <w:pPr>
              <w:jc w:val="left"/>
            </w:pPr>
            <w:r>
              <w:rPr>
                <w:rFonts w:ascii="Raavi" w:hAnsi="Raavi"/>
                <w:sz w:val="16"/>
              </w:rPr>
              <w:t>ਮਜੀਠਾ ਵਾਰਡ 8 / ਗੁਰਦੁਆਰਾ ਸਾਹਿਬ ਰੋਡ</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37.7%</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47.0%</w:t>
            </w:r>
          </w:p>
        </w:tc>
        <w:tc>
          <w:tcPr>
            <w:tcW w:type="dxa" w:w="1136"/>
            <w:tcMar>
              <w:top w:w="60" w:type="dxa"/>
              <w:bottom w:w="60" w:type="dxa"/>
              <w:left w:w="80" w:type="dxa"/>
              <w:right w:w="80" w:type="dxa"/>
            </w:tcMar>
          </w:tcPr>
          <w:p>
            <w:pPr>
              <w:jc w:val="center"/>
            </w:pPr>
            <w:r>
              <w:rPr>
                <w:rFonts w:ascii="Raavi" w:hAnsi="Raavi"/>
                <w:sz w:val="16"/>
              </w:rPr>
              <w:t>+9.3%</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ਮਜੀਠਾ ਵਾਰਡ 8 / ਗੁਰਦੁਆਰਾ ਸਾਹਿਬ ਰੋਡ ਵਿੱਚ ਵੱਡੀ ਇਤਿਹਾਸਕ ਸਫ਼ਲਤਾ, ਜਿੱਥੇ SAD ਦਾ ਪੁਰਾਣਾ ਦਬਦਬਾ ਟੁੱਟਿਆ। 2024 ਵਿੱਚ ਆਪ ਨਾਲ ਜੁੜੇ ਨੌਜਵਾਨਾਂ ਅਤੇ ਪੰਚਾਇਤੀ ਆਗੂਆਂ ਨੂੰ ਜਥੇਬੰਦਕ ਜ਼ਿੰਮੇਵਾਰੀਆਂ ਦਿਓ ਅਤੇ +56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9</w:t>
            </w:r>
          </w:p>
        </w:tc>
        <w:tc>
          <w:tcPr>
            <w:tcW w:type="dxa" w:w="1136"/>
            <w:tcMar>
              <w:top w:w="60" w:type="dxa"/>
              <w:bottom w:w="60" w:type="dxa"/>
              <w:left w:w="80" w:type="dxa"/>
              <w:right w:w="80" w:type="dxa"/>
            </w:tcMar>
          </w:tcPr>
          <w:p>
            <w:pPr>
              <w:jc w:val="left"/>
            </w:pPr>
            <w:r>
              <w:rPr>
                <w:rFonts w:ascii="Raavi" w:hAnsi="Raavi"/>
                <w:sz w:val="16"/>
              </w:rPr>
              <w:t>ਕੱਥੂਨੰਗਲ</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40.0%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35.9%</w:t>
            </w:r>
          </w:p>
        </w:tc>
        <w:tc>
          <w:tcPr>
            <w:tcW w:type="dxa" w:w="1136"/>
            <w:tcMar>
              <w:top w:w="60" w:type="dxa"/>
              <w:bottom w:w="60" w:type="dxa"/>
              <w:left w:w="80" w:type="dxa"/>
              <w:right w:w="80" w:type="dxa"/>
            </w:tcMar>
          </w:tcPr>
          <w:p>
            <w:pPr>
              <w:jc w:val="center"/>
            </w:pPr>
            <w:r>
              <w:rPr>
                <w:rFonts w:ascii="Raavi" w:hAnsi="Raavi"/>
                <w:sz w:val="16"/>
              </w:rPr>
              <w:t>-4.1%</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+42 ਵੋਟਾਂ (41.5%) ਨਾਲ ਲੀਡ ਬਣਾਈ ਹੈ। ਕੱਥੂਨੰਗਲ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10</w:t>
            </w:r>
          </w:p>
        </w:tc>
        <w:tc>
          <w:tcPr>
            <w:tcW w:type="dxa" w:w="1136"/>
            <w:tcMar>
              <w:top w:w="60" w:type="dxa"/>
              <w:bottom w:w="60" w:type="dxa"/>
              <w:left w:w="80" w:type="dxa"/>
              <w:right w:w="80" w:type="dxa"/>
            </w:tcMar>
          </w:tcPr>
          <w:p>
            <w:pPr>
              <w:jc w:val="left"/>
            </w:pPr>
            <w:r>
              <w:rPr>
                <w:rFonts w:ascii="Raavi" w:hAnsi="Raavi"/>
                <w:sz w:val="16"/>
              </w:rPr>
              <w:t>ਕੱਥੂਨੰਗਲ ਖੁਰਦ</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31.2%</w:t>
            </w:r>
          </w:p>
        </w:tc>
        <w:tc>
          <w:tcPr>
            <w:tcW w:type="dxa" w:w="1136"/>
            <w:tcMar>
              <w:top w:w="60" w:type="dxa"/>
              <w:bottom w:w="60" w:type="dxa"/>
              <w:left w:w="80" w:type="dxa"/>
              <w:right w:w="80" w:type="dxa"/>
            </w:tcMar>
          </w:tcPr>
          <w:p>
            <w:pPr>
              <w:jc w:val="center"/>
            </w:pPr>
            <w:r>
              <w:rPr>
                <w:rFonts w:ascii="Raavi" w:hAnsi="Raavi"/>
                <w:sz w:val="16"/>
              </w:rPr>
              <w:t>-4.0%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+16 ਵੋਟਾਂ (34.2%) ਨਾਲ ਲੀਡ ਬਣਾਈ ਹੈ। ਕੱਥੂਨੰਗਲ ਖੁਰਦ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11</w:t>
            </w:r>
          </w:p>
        </w:tc>
        <w:tc>
          <w:tcPr>
            <w:tcW w:type="dxa" w:w="1136"/>
            <w:tcMar>
              <w:top w:w="60" w:type="dxa"/>
              <w:bottom w:w="60" w:type="dxa"/>
              <w:left w:w="80" w:type="dxa"/>
              <w:right w:w="80" w:type="dxa"/>
            </w:tcMar>
          </w:tcPr>
          <w:p>
            <w:pPr>
              <w:jc w:val="left"/>
            </w:pPr>
            <w:r>
              <w:rPr>
                <w:rFonts w:ascii="Raavi" w:hAnsi="Raavi"/>
                <w:sz w:val="16"/>
              </w:rPr>
              <w:t>ਜੈੰਤੀਪੁਰਾ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13.1%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22.8%</w:t>
            </w:r>
          </w:p>
        </w:tc>
        <w:tc>
          <w:tcPr>
            <w:tcW w:type="dxa" w:w="1136"/>
            <w:tcMar>
              <w:top w:w="60" w:type="dxa"/>
              <w:bottom w:w="60" w:type="dxa"/>
              <w:left w:w="80" w:type="dxa"/>
              <w:right w:w="80" w:type="dxa"/>
            </w:tcMar>
          </w:tcPr>
          <w:p>
            <w:pPr>
              <w:jc w:val="center"/>
            </w:pPr>
            <w:r>
              <w:rPr>
                <w:rFonts w:ascii="Raavi" w:hAnsi="Raavi"/>
                <w:sz w:val="16"/>
              </w:rPr>
              <w:t>+9.7%</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+99 ਵੋਟਾਂ (45.1%) ਨਾਲ ਲੀਡ ਬਣਾਈ ਹੈ। ਜੈੰਤੀਪੁਰਾ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12</w:t>
            </w:r>
          </w:p>
        </w:tc>
        <w:tc>
          <w:tcPr>
            <w:tcW w:type="dxa" w:w="1136"/>
            <w:tcMar>
              <w:top w:w="60" w:type="dxa"/>
              <w:bottom w:w="60" w:type="dxa"/>
              <w:left w:w="80" w:type="dxa"/>
              <w:right w:w="80" w:type="dxa"/>
            </w:tcMar>
          </w:tcPr>
          <w:p>
            <w:pPr>
              <w:jc w:val="left"/>
            </w:pPr>
            <w:r>
              <w:rPr>
                <w:rFonts w:ascii="Raavi" w:hAnsi="Raavi"/>
                <w:sz w:val="16"/>
              </w:rPr>
              <w:t>ਚਾਵਿੰਡਾ ਦੇਵੀ</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21.0%</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45.0%</w:t>
            </w:r>
          </w:p>
        </w:tc>
        <w:tc>
          <w:tcPr>
            <w:tcW w:type="dxa" w:w="1136"/>
            <w:tcMar>
              <w:top w:w="60" w:type="dxa"/>
              <w:bottom w:w="60" w:type="dxa"/>
              <w:left w:w="80" w:type="dxa"/>
              <w:right w:w="80" w:type="dxa"/>
            </w:tcMar>
          </w:tcPr>
          <w:p>
            <w:pPr>
              <w:jc w:val="center"/>
            </w:pPr>
            <w:r>
              <w:rPr>
                <w:rFonts w:ascii="Raavi" w:hAnsi="Raavi"/>
                <w:sz w:val="16"/>
              </w:rPr>
              <w:t>+24.0%</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ਚਾਵਿੰਡਾ ਦੇਵੀ ਵਿੱਚ ਵੱਡੀ ਇਤਿਹਾਸਕ ਸਫ਼ਲਤਾ, ਜਿੱਥੇ SAD ਦਾ ਪੁਰਾਣਾ ਦਬਦਬਾ ਟੁੱਟਿਆ। 2024 ਵਿੱਚ ਆਪ ਨਾਲ ਜੁੜੇ ਨੌਜਵਾਨਾਂ ਅਤੇ ਪੰਚਾਇਤੀ ਆਗੂਆਂ ਨੂੰ ਜਥੇਬੰਦਕ ਜ਼ਿੰਮੇਵਾਰੀਆਂ ਦਿਓ ਅਤੇ +19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13</w:t>
            </w:r>
          </w:p>
        </w:tc>
        <w:tc>
          <w:tcPr>
            <w:tcW w:type="dxa" w:w="1136"/>
            <w:tcMar>
              <w:top w:w="60" w:type="dxa"/>
              <w:bottom w:w="60" w:type="dxa"/>
              <w:left w:w="80" w:type="dxa"/>
              <w:right w:w="80" w:type="dxa"/>
            </w:tcMar>
          </w:tcPr>
          <w:p>
            <w:pPr>
              <w:jc w:val="left"/>
            </w:pPr>
            <w:r>
              <w:rPr>
                <w:rFonts w:ascii="Raavi" w:hAnsi="Raavi"/>
                <w:sz w:val="16"/>
              </w:rPr>
              <w:t>ਚਾਵਿੰਡਾ ਦੇਵੀ ਪੂਰਬੀ</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43.9%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27.7%</w:t>
            </w:r>
          </w:p>
        </w:tc>
        <w:tc>
          <w:tcPr>
            <w:tcW w:type="dxa" w:w="1136"/>
            <w:tcMar>
              <w:top w:w="60" w:type="dxa"/>
              <w:bottom w:w="60" w:type="dxa"/>
              <w:left w:w="80" w:type="dxa"/>
              <w:right w:w="80" w:type="dxa"/>
            </w:tcMar>
          </w:tcPr>
          <w:p>
            <w:pPr>
              <w:jc w:val="center"/>
            </w:pPr>
            <w:r>
              <w:rPr>
                <w:rFonts w:ascii="Raavi" w:hAnsi="Raavi"/>
                <w:sz w:val="16"/>
              </w:rPr>
              <w:t>-16.2%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+39 ਵੋਟਾਂ (36.7%) ਨਾਲ ਲੀਡ ਬਣਾਈ ਹੈ। ਚਾਵਿੰਡਾ ਦੇਵੀ ਪੂਰਬੀ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14</w:t>
            </w:r>
          </w:p>
        </w:tc>
        <w:tc>
          <w:tcPr>
            <w:tcW w:type="dxa" w:w="1136"/>
            <w:tcMar>
              <w:top w:w="60" w:type="dxa"/>
              <w:bottom w:w="60" w:type="dxa"/>
              <w:left w:w="80" w:type="dxa"/>
              <w:right w:w="80" w:type="dxa"/>
            </w:tcMar>
          </w:tcPr>
          <w:p>
            <w:pPr>
              <w:jc w:val="left"/>
            </w:pPr>
            <w:r>
              <w:rPr>
                <w:rFonts w:ascii="Raavi" w:hAnsi="Raavi"/>
                <w:sz w:val="16"/>
              </w:rPr>
              <w:t>ਕੋਟਲਾ ਗੁੱਜਰਾਂ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46.9%</w:t>
            </w:r>
          </w:p>
        </w:tc>
        <w:tc>
          <w:tcPr>
            <w:tcW w:type="dxa" w:w="1136"/>
            <w:tcMar>
              <w:top w:w="60" w:type="dxa"/>
              <w:bottom w:w="60" w:type="dxa"/>
              <w:left w:w="80" w:type="dxa"/>
              <w:right w:w="80" w:type="dxa"/>
            </w:tcMar>
          </w:tcPr>
          <w:p>
            <w:pPr>
              <w:jc w:val="center"/>
            </w:pPr>
            <w:r>
              <w:rPr>
                <w:rFonts w:ascii="Raavi" w:hAnsi="Raavi"/>
                <w:sz w:val="16"/>
              </w:rPr>
              <w:t>+43.4%</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ਕੋਟਲਾ ਗੁੱਜਰਾਂ ਵਿੱਚ ਵੱਡੀ ਇਤਿਹਾਸਕ ਸਫ਼ਲਤਾ, ਜਿੱਥੇ SAD ਦਾ ਪੁਰਾਣਾ ਦਬਦਬਾ ਟੁੱਟਿਆ। 2024 ਵਿੱਚ ਆਪ ਨਾਲ ਜੁੜੇ ਨੌਜਵਾਨਾਂ ਅਤੇ ਪੰਚਾਇਤੀ ਆਗੂਆਂ ਨੂੰ ਜਥੇਬੰਦਕ ਜ਼ਿੰਮੇਵਾਰੀਆਂ ਦਿਓ ਅਤੇ +32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15</w:t>
            </w:r>
          </w:p>
        </w:tc>
        <w:tc>
          <w:tcPr>
            <w:tcW w:type="dxa" w:w="1136"/>
            <w:tcMar>
              <w:top w:w="60" w:type="dxa"/>
              <w:bottom w:w="60" w:type="dxa"/>
              <w:left w:w="80" w:type="dxa"/>
              <w:right w:w="80" w:type="dxa"/>
            </w:tcMar>
          </w:tcPr>
          <w:p>
            <w:pPr>
              <w:jc w:val="left"/>
            </w:pPr>
            <w:r>
              <w:rPr>
                <w:rFonts w:ascii="Raavi" w:hAnsi="Raavi"/>
                <w:sz w:val="16"/>
              </w:rPr>
              <w:t>ਕੋਟਲਾ ਸੁਲਤਾਨ ਸਿੰਘ</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37.8%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35.0%</w:t>
            </w:r>
          </w:p>
        </w:tc>
        <w:tc>
          <w:tcPr>
            <w:tcW w:type="dxa" w:w="1136"/>
            <w:tcMar>
              <w:top w:w="60" w:type="dxa"/>
              <w:bottom w:w="60" w:type="dxa"/>
              <w:left w:w="80" w:type="dxa"/>
              <w:right w:w="80" w:type="dxa"/>
            </w:tcMar>
          </w:tcPr>
          <w:p>
            <w:pPr>
              <w:jc w:val="center"/>
            </w:pPr>
            <w:r>
              <w:rPr>
                <w:rFonts w:ascii="Raavi" w:hAnsi="Raavi"/>
                <w:sz w:val="16"/>
              </w:rPr>
              <w:t>-2.8%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+47 ਵੋਟਾਂ (42.5%) ਨਾਲ ਲੀਡ ਬਣਾਈ ਹੈ। ਕੋਟਲਾ ਸੁਲਤਾਨ ਸਿੰਘ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16</w:t>
            </w:r>
          </w:p>
        </w:tc>
        <w:tc>
          <w:tcPr>
            <w:tcW w:type="dxa" w:w="1136"/>
            <w:tcMar>
              <w:top w:w="60" w:type="dxa"/>
              <w:bottom w:w="60" w:type="dxa"/>
              <w:left w:w="80" w:type="dxa"/>
              <w:right w:w="80" w:type="dxa"/>
            </w:tcMar>
          </w:tcPr>
          <w:p>
            <w:pPr>
              <w:jc w:val="left"/>
            </w:pPr>
            <w:r>
              <w:rPr>
                <w:rFonts w:ascii="Raavi" w:hAnsi="Raavi"/>
                <w:sz w:val="16"/>
              </w:rPr>
              <w:t>ਕੋਟਲਾ ਸੈਦਾਂ</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17.6%</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39.8%</w:t>
            </w:r>
          </w:p>
        </w:tc>
        <w:tc>
          <w:tcPr>
            <w:tcW w:type="dxa" w:w="1136"/>
            <w:tcMar>
              <w:top w:w="60" w:type="dxa"/>
              <w:bottom w:w="60" w:type="dxa"/>
              <w:left w:w="80" w:type="dxa"/>
              <w:right w:w="80" w:type="dxa"/>
            </w:tcMar>
          </w:tcPr>
          <w:p>
            <w:pPr>
              <w:jc w:val="center"/>
            </w:pPr>
            <w:r>
              <w:rPr>
                <w:rFonts w:ascii="Raavi" w:hAnsi="Raavi"/>
                <w:sz w:val="16"/>
              </w:rPr>
              <w:t>+22.2%</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ਕੋਟਲਾ ਸੈਦਾਂ ਵਿੱਚ ਵੱਡੀ ਇਤਿਹਾਸਕ ਸਫ਼ਲਤਾ, ਜਿੱਥੇ SAD ਦਾ ਪੁਰਾਣਾ ਦਬਦਬਾ ਟੁੱਟਿਆ। 2024 ਵਿੱਚ ਆਪ ਨਾਲ ਜੁੜੇ ਨੌਜਵਾਨਾਂ ਅਤੇ ਪੰਚਾਇਤੀ ਆਗੂਆਂ ਨੂੰ ਜਥੇਬੰਦਕ ਜ਼ਿੰਮੇਵਾਰੀਆਂ ਦਿਓ ਅਤੇ +59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17</w:t>
            </w:r>
          </w:p>
        </w:tc>
        <w:tc>
          <w:tcPr>
            <w:tcW w:type="dxa" w:w="1136"/>
            <w:tcMar>
              <w:top w:w="60" w:type="dxa"/>
              <w:bottom w:w="60" w:type="dxa"/>
              <w:left w:w="80" w:type="dxa"/>
              <w:right w:w="80" w:type="dxa"/>
            </w:tcMar>
          </w:tcPr>
          <w:p>
            <w:pPr>
              <w:jc w:val="left"/>
            </w:pPr>
            <w:r>
              <w:rPr>
                <w:rFonts w:ascii="Raavi" w:hAnsi="Raavi"/>
                <w:sz w:val="16"/>
              </w:rPr>
              <w:t>ਕੋਟਲਾ ਮਝੈਲਵਾਲਾ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34.0%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27.6%</w:t>
            </w:r>
          </w:p>
        </w:tc>
        <w:tc>
          <w:tcPr>
            <w:tcW w:type="dxa" w:w="1136"/>
            <w:tcMar>
              <w:top w:w="60" w:type="dxa"/>
              <w:bottom w:w="60" w:type="dxa"/>
              <w:left w:w="80" w:type="dxa"/>
              <w:right w:w="80" w:type="dxa"/>
            </w:tcMar>
          </w:tcPr>
          <w:p>
            <w:pPr>
              <w:jc w:val="center"/>
            </w:pPr>
            <w:r>
              <w:rPr>
                <w:rFonts w:ascii="Raavi" w:hAnsi="Raavi"/>
                <w:sz w:val="16"/>
              </w:rPr>
              <w:t>-6.4%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+113 ਵੋਟਾਂ (49.7%) ਨਾਲ ਲੀਡ ਬਣਾਈ ਹੈ। ਕੋਟਲਾ ਮਝੈਲਵਾਲਾ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18</w:t>
            </w:r>
          </w:p>
        </w:tc>
        <w:tc>
          <w:tcPr>
            <w:tcW w:type="dxa" w:w="1136"/>
            <w:tcMar>
              <w:top w:w="60" w:type="dxa"/>
              <w:bottom w:w="60" w:type="dxa"/>
              <w:left w:w="80" w:type="dxa"/>
              <w:right w:w="80" w:type="dxa"/>
            </w:tcMar>
          </w:tcPr>
          <w:p>
            <w:pPr>
              <w:jc w:val="left"/>
            </w:pPr>
            <w:r>
              <w:rPr>
                <w:rFonts w:ascii="Raavi" w:hAnsi="Raavi"/>
                <w:sz w:val="16"/>
              </w:rPr>
              <w:t>ਕੋਟ ਹਰਦੇ ਰਾਮ</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33.0%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23.4%</w:t>
            </w:r>
          </w:p>
        </w:tc>
        <w:tc>
          <w:tcPr>
            <w:tcW w:type="dxa" w:w="1136"/>
            <w:tcMar>
              <w:top w:w="60" w:type="dxa"/>
              <w:bottom w:w="60" w:type="dxa"/>
              <w:left w:w="80" w:type="dxa"/>
              <w:right w:w="80" w:type="dxa"/>
            </w:tcMar>
          </w:tcPr>
          <w:p>
            <w:pPr>
              <w:jc w:val="center"/>
            </w:pPr>
            <w:r>
              <w:rPr>
                <w:rFonts w:ascii="Raavi" w:hAnsi="Raavi"/>
                <w:sz w:val="16"/>
              </w:rPr>
              <w:t>-9.6%</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+143 ਵੋਟਾਂ (43.1%) ਨਾਲ ਲੀਡ ਬਣਾਈ ਹੈ। ਕੋਟ ਹਰਦੇ ਰਾਮ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19</w:t>
            </w:r>
          </w:p>
        </w:tc>
        <w:tc>
          <w:tcPr>
            <w:tcW w:type="dxa" w:w="1136"/>
            <w:tcMar>
              <w:top w:w="60" w:type="dxa"/>
              <w:bottom w:w="60" w:type="dxa"/>
              <w:left w:w="80" w:type="dxa"/>
              <w:right w:w="80" w:type="dxa"/>
            </w:tcMar>
          </w:tcPr>
          <w:p>
            <w:pPr>
              <w:jc w:val="left"/>
            </w:pPr>
            <w:r>
              <w:rPr>
                <w:rFonts w:ascii="Raavi" w:hAnsi="Raavi"/>
                <w:sz w:val="16"/>
              </w:rPr>
              <w:t>ਅਬਦਾਲ</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39.2%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28.5%</w:t>
            </w:r>
          </w:p>
        </w:tc>
        <w:tc>
          <w:tcPr>
            <w:tcW w:type="dxa" w:w="1136"/>
            <w:tcMar>
              <w:top w:w="60" w:type="dxa"/>
              <w:bottom w:w="60" w:type="dxa"/>
              <w:left w:w="80" w:type="dxa"/>
              <w:right w:w="80" w:type="dxa"/>
            </w:tcMar>
          </w:tcPr>
          <w:p>
            <w:pPr>
              <w:jc w:val="center"/>
            </w:pPr>
            <w:r>
              <w:rPr>
                <w:rFonts w:ascii="Raavi" w:hAnsi="Raavi"/>
                <w:sz w:val="16"/>
              </w:rPr>
              <w:t>-10.7%</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+37 ਵੋਟਾਂ (36.9%) ਨਾਲ ਲੀਡ ਬਣਾਈ ਹੈ। ਅਬਦਾਲ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20</w:t>
            </w:r>
          </w:p>
        </w:tc>
        <w:tc>
          <w:tcPr>
            <w:tcW w:type="dxa" w:w="1136"/>
            <w:tcMar>
              <w:top w:w="60" w:type="dxa"/>
              <w:bottom w:w="60" w:type="dxa"/>
              <w:left w:w="80" w:type="dxa"/>
              <w:right w:w="80" w:type="dxa"/>
            </w:tcMar>
          </w:tcPr>
          <w:p>
            <w:pPr>
              <w:jc w:val="left"/>
            </w:pPr>
            <w:r>
              <w:rPr>
                <w:rFonts w:ascii="Raavi" w:hAnsi="Raavi"/>
                <w:sz w:val="16"/>
              </w:rPr>
              <w:t>ਅਜਾਇਬਵਾਲੀ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22.4%</w:t>
            </w:r>
          </w:p>
        </w:tc>
        <w:tc>
          <w:tcPr>
            <w:tcW w:type="dxa" w:w="1136"/>
            <w:tcMar>
              <w:top w:w="60" w:type="dxa"/>
              <w:bottom w:w="60" w:type="dxa"/>
              <w:left w:w="80" w:type="dxa"/>
              <w:right w:w="80" w:type="dxa"/>
            </w:tcMar>
          </w:tcPr>
          <w:p>
            <w:pPr>
              <w:jc w:val="center"/>
            </w:pPr>
            <w:r>
              <w:rPr>
                <w:rFonts w:ascii="Raavi" w:hAnsi="Raavi"/>
                <w:sz w:val="16"/>
              </w:rPr>
              <w:t>-4.3%</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+86 ਵੋਟਾਂ (46.4%) ਨਾਲ ਲੀਡ ਬਣਾਈ ਹੈ। ਅਜਾਇਬਵਾਲੀ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21</w:t>
            </w:r>
          </w:p>
        </w:tc>
        <w:tc>
          <w:tcPr>
            <w:tcW w:type="dxa" w:w="1136"/>
            <w:tcMar>
              <w:top w:w="60" w:type="dxa"/>
              <w:bottom w:w="60" w:type="dxa"/>
              <w:left w:w="80" w:type="dxa"/>
              <w:right w:w="80" w:type="dxa"/>
            </w:tcMar>
          </w:tcPr>
          <w:p>
            <w:pPr>
              <w:jc w:val="left"/>
            </w:pPr>
            <w:r>
              <w:rPr>
                <w:rFonts w:ascii="Raavi" w:hAnsi="Raavi"/>
                <w:sz w:val="16"/>
              </w:rPr>
              <w:t>ਅਲਕੜੇ</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24.3%</w:t>
            </w:r>
          </w:p>
        </w:tc>
        <w:tc>
          <w:tcPr>
            <w:tcW w:type="dxa" w:w="1136"/>
            <w:tcMar>
              <w:top w:w="60" w:type="dxa"/>
              <w:bottom w:w="60" w:type="dxa"/>
              <w:left w:w="80" w:type="dxa"/>
              <w:right w:w="80" w:type="dxa"/>
            </w:tcMar>
          </w:tcPr>
          <w:p>
            <w:pPr>
              <w:jc w:val="center"/>
            </w:pPr>
            <w:r>
              <w:rPr>
                <w:rFonts w:ascii="Raavi" w:hAnsi="Raavi"/>
                <w:sz w:val="16"/>
              </w:rPr>
              <w:t>+7.5%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+153 ਵੋਟਾਂ (48.4%) ਨਾਲ ਲੀਡ ਬਣਾਈ ਹੈ। ਅਲਕੜੇ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22</w:t>
            </w:r>
          </w:p>
        </w:tc>
        <w:tc>
          <w:tcPr>
            <w:tcW w:type="dxa" w:w="1136"/>
            <w:tcMar>
              <w:top w:w="60" w:type="dxa"/>
              <w:bottom w:w="60" w:type="dxa"/>
              <w:left w:w="80" w:type="dxa"/>
              <w:right w:w="80" w:type="dxa"/>
            </w:tcMar>
          </w:tcPr>
          <w:p>
            <w:pPr>
              <w:jc w:val="left"/>
            </w:pPr>
            <w:r>
              <w:rPr>
                <w:rFonts w:ascii="Raavi" w:hAnsi="Raavi"/>
                <w:sz w:val="16"/>
              </w:rPr>
              <w:t>ਅਠਵਾਲ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14.7%</w:t>
            </w:r>
          </w:p>
        </w:tc>
        <w:tc>
          <w:tcPr>
            <w:tcW w:type="dxa" w:w="1136"/>
            <w:tcMar>
              <w:top w:w="60" w:type="dxa"/>
              <w:bottom w:w="60" w:type="dxa"/>
              <w:left w:w="80" w:type="dxa"/>
              <w:right w:w="80" w:type="dxa"/>
            </w:tcMar>
          </w:tcPr>
          <w:p>
            <w:pPr>
              <w:jc w:val="center"/>
            </w:pPr>
            <w:r>
              <w:rPr>
                <w:rFonts w:ascii="Raavi" w:hAnsi="Raavi"/>
                <w:sz w:val="16"/>
              </w:rPr>
              <w:t>BJP</w:t>
            </w:r>
          </w:p>
        </w:tc>
        <w:tc>
          <w:tcPr>
            <w:tcW w:type="dxa" w:w="1136"/>
            <w:tcMar>
              <w:top w:w="60" w:type="dxa"/>
              <w:bottom w:w="60" w:type="dxa"/>
              <w:left w:w="80" w:type="dxa"/>
              <w:right w:w="80" w:type="dxa"/>
            </w:tcMar>
          </w:tcPr>
          <w:p>
            <w:pPr>
              <w:jc w:val="center"/>
            </w:pPr>
            <w:r>
              <w:rPr>
                <w:rFonts w:ascii="Raavi" w:hAnsi="Raavi"/>
                <w:sz w:val="16"/>
              </w:rPr>
              <w:t>27.4%</w:t>
            </w:r>
          </w:p>
        </w:tc>
        <w:tc>
          <w:tcPr>
            <w:tcW w:type="dxa" w:w="1136"/>
            <w:tcMar>
              <w:top w:w="60" w:type="dxa"/>
              <w:bottom w:w="60" w:type="dxa"/>
              <w:left w:w="80" w:type="dxa"/>
              <w:right w:w="80" w:type="dxa"/>
            </w:tcMar>
          </w:tcPr>
          <w:p>
            <w:pPr>
              <w:jc w:val="center"/>
            </w:pPr>
            <w:r>
              <w:rPr>
                <w:rFonts w:ascii="Raavi" w:hAnsi="Raavi"/>
                <w:sz w:val="16"/>
              </w:rPr>
              <w:t>+12.7%</w:t>
            </w:r>
          </w:p>
        </w:tc>
        <w:tc>
          <w:tcPr>
            <w:tcW w:type="dxa" w:w="1136"/>
            <w:tcMar>
              <w:top w:w="60" w:type="dxa"/>
              <w:bottom w:w="60" w:type="dxa"/>
              <w:left w:w="80" w:type="dxa"/>
              <w:right w:w="80" w:type="dxa"/>
            </w:tcMar>
          </w:tcPr>
          <w:p>
            <w:pPr>
              <w:jc w:val="left"/>
            </w:pPr>
            <w:r>
              <w:rPr>
                <w:rFonts w:ascii="Raavi" w:hAnsi="Raavi"/>
                <w:sz w:val="16"/>
              </w:rPr>
              <w:t>ਸ਼ਹਿਰੀ ਸੰਵੇਦਨਸ਼ੀਲ ਖੇਤਰ: ਭਾਜਪਾ ਕਾਊਂਟਰ-ਮੁਹਿੰਮ ਜ਼ੋਨ</w:t>
            </w:r>
          </w:p>
        </w:tc>
        <w:tc>
          <w:tcPr>
            <w:tcW w:type="dxa" w:w="1136"/>
            <w:tcMar>
              <w:top w:w="60" w:type="dxa"/>
              <w:bottom w:w="60" w:type="dxa"/>
              <w:left w:w="80" w:type="dxa"/>
              <w:right w:w="80" w:type="dxa"/>
            </w:tcMar>
          </w:tcPr>
          <w:p>
            <w:pPr>
              <w:jc w:val="left"/>
            </w:pPr>
            <w:r>
              <w:rPr>
                <w:rFonts w:ascii="Raavi" w:hAnsi="Raavi"/>
                <w:sz w:val="16"/>
              </w:rPr>
              <w:t>ਭਾਜਪਾ ਨੇ ਅਠਵਾਲ ਦੇ ਸ਼ਹਿਰੀ ਹਿੱਸਿਆਂ ਵਿੱਚ +32 ਵੋਟਾਂ (32.1%) ਹਾਸਲ ਕੀਤੇ ਹਨ। ਵਪਾਰੀਆਂ, ਦੁਕਾਨਦਾਰਾਂ ਅਤੇ ਮੁਹੱਲਾ ਕਮੇਟੀਆਂ ਨਾਲ ਮੀਟਿੰਗਾਂ ਕਰਕੇ ਸਿੱਧਾ ਸੰਵਾਦ ਕਰੋ ਅਤੇ ਲੋਕ-ਪੱਖੀ ਨੀਤੀਆਂ ਬਾਰੇ ਜਾਗਰੂਕ ਕਰੋ।</w:t>
            </w:r>
          </w:p>
        </w:tc>
      </w:tr>
      <w:tr>
        <w:tc>
          <w:tcPr>
            <w:tcW w:type="dxa" w:w="1136"/>
            <w:tcMar>
              <w:top w:w="60" w:type="dxa"/>
              <w:bottom w:w="60" w:type="dxa"/>
              <w:left w:w="80" w:type="dxa"/>
              <w:right w:w="80" w:type="dxa"/>
            </w:tcMar>
          </w:tcPr>
          <w:p>
            <w:pPr>
              <w:jc w:val="center"/>
            </w:pPr>
            <w:r>
              <w:rPr>
                <w:rFonts w:ascii="Raavi" w:hAnsi="Raavi"/>
                <w:sz w:val="16"/>
              </w:rPr>
              <w:t>23</w:t>
            </w:r>
          </w:p>
        </w:tc>
        <w:tc>
          <w:tcPr>
            <w:tcW w:type="dxa" w:w="1136"/>
            <w:tcMar>
              <w:top w:w="60" w:type="dxa"/>
              <w:bottom w:w="60" w:type="dxa"/>
              <w:left w:w="80" w:type="dxa"/>
              <w:right w:w="80" w:type="dxa"/>
            </w:tcMar>
          </w:tcPr>
          <w:p>
            <w:pPr>
              <w:jc w:val="left"/>
            </w:pPr>
            <w:r>
              <w:rPr>
                <w:rFonts w:ascii="Raavi" w:hAnsi="Raavi"/>
                <w:sz w:val="16"/>
              </w:rPr>
              <w:t>ਬਾਬੋਵਾਲ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20.6%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14.7%</w:t>
            </w:r>
          </w:p>
        </w:tc>
        <w:tc>
          <w:tcPr>
            <w:tcW w:type="dxa" w:w="1136"/>
            <w:tcMar>
              <w:top w:w="60" w:type="dxa"/>
              <w:bottom w:w="60" w:type="dxa"/>
              <w:left w:w="80" w:type="dxa"/>
              <w:right w:w="80" w:type="dxa"/>
            </w:tcMar>
          </w:tcPr>
          <w:p>
            <w:pPr>
              <w:jc w:val="center"/>
            </w:pPr>
            <w:r>
              <w:rPr>
                <w:rFonts w:ascii="Raavi" w:hAnsi="Raavi"/>
                <w:sz w:val="16"/>
              </w:rPr>
              <w:t>-5.9%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+103 ਵੋਟਾਂ (44.2%) ਨਾਲ ਲੀਡ ਬਣਾਈ ਹੈ। ਬਾਬੋਵਾਲ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24</w:t>
            </w:r>
          </w:p>
        </w:tc>
        <w:tc>
          <w:tcPr>
            <w:tcW w:type="dxa" w:w="1136"/>
            <w:tcMar>
              <w:top w:w="60" w:type="dxa"/>
              <w:bottom w:w="60" w:type="dxa"/>
              <w:left w:w="80" w:type="dxa"/>
              <w:right w:w="80" w:type="dxa"/>
            </w:tcMar>
          </w:tcPr>
          <w:p>
            <w:pPr>
              <w:jc w:val="left"/>
            </w:pPr>
            <w:r>
              <w:rPr>
                <w:rFonts w:ascii="Raavi" w:hAnsi="Raavi"/>
                <w:sz w:val="16"/>
              </w:rPr>
              <w:t>ਬੇਗੇਵਾਲ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27.0%</w:t>
            </w:r>
          </w:p>
        </w:tc>
        <w:tc>
          <w:tcPr>
            <w:tcW w:type="dxa" w:w="1136"/>
            <w:tcMar>
              <w:top w:w="60" w:type="dxa"/>
              <w:bottom w:w="60" w:type="dxa"/>
              <w:left w:w="80" w:type="dxa"/>
              <w:right w:w="80" w:type="dxa"/>
            </w:tcMar>
          </w:tcPr>
          <w:p>
            <w:pPr>
              <w:jc w:val="center"/>
            </w:pPr>
            <w:r>
              <w:rPr>
                <w:rFonts w:ascii="Raavi" w:hAnsi="Raavi"/>
                <w:sz w:val="16"/>
              </w:rPr>
              <w:t>+2.8%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+31 ਵੋਟਾਂ (30.9%) ਨਾਲ ਲੀਡ ਬਣਾਈ ਹੈ। ਬੇਗੇਵਾਲ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25</w:t>
            </w:r>
          </w:p>
        </w:tc>
        <w:tc>
          <w:tcPr>
            <w:tcW w:type="dxa" w:w="1136"/>
            <w:tcMar>
              <w:top w:w="60" w:type="dxa"/>
              <w:bottom w:w="60" w:type="dxa"/>
              <w:left w:w="80" w:type="dxa"/>
              <w:right w:w="80" w:type="dxa"/>
            </w:tcMar>
          </w:tcPr>
          <w:p>
            <w:pPr>
              <w:jc w:val="left"/>
            </w:pPr>
            <w:r>
              <w:rPr>
                <w:rFonts w:ascii="Raavi" w:hAnsi="Raavi"/>
                <w:sz w:val="16"/>
              </w:rPr>
              <w:t>ਭੈਣੀ ਲਿੱਧੜਾਂ</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12.9%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17.8%</w:t>
            </w:r>
          </w:p>
        </w:tc>
        <w:tc>
          <w:tcPr>
            <w:tcW w:type="dxa" w:w="1136"/>
            <w:tcMar>
              <w:top w:w="60" w:type="dxa"/>
              <w:bottom w:w="60" w:type="dxa"/>
              <w:left w:w="80" w:type="dxa"/>
              <w:right w:w="80" w:type="dxa"/>
            </w:tcMar>
          </w:tcPr>
          <w:p>
            <w:pPr>
              <w:jc w:val="center"/>
            </w:pPr>
            <w:r>
              <w:rPr>
                <w:rFonts w:ascii="Raavi" w:hAnsi="Raavi"/>
                <w:sz w:val="16"/>
              </w:rPr>
              <w:t>+4.9%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+213 ਵੋਟਾਂ (46.7%) ਨਾਲ ਲੀਡ ਬਣਾਈ ਹੈ। ਭੈਣੀ ਲਿੱਧੜਾਂ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26</w:t>
            </w:r>
          </w:p>
        </w:tc>
        <w:tc>
          <w:tcPr>
            <w:tcW w:type="dxa" w:w="1136"/>
            <w:tcMar>
              <w:top w:w="60" w:type="dxa"/>
              <w:bottom w:w="60" w:type="dxa"/>
              <w:left w:w="80" w:type="dxa"/>
              <w:right w:w="80" w:type="dxa"/>
            </w:tcMar>
          </w:tcPr>
          <w:p>
            <w:pPr>
              <w:jc w:val="left"/>
            </w:pPr>
            <w:r>
              <w:rPr>
                <w:rFonts w:ascii="Raavi" w:hAnsi="Raavi"/>
                <w:sz w:val="16"/>
              </w:rPr>
              <w:t>ਭਾਂਡੀਆਂਵਾਲੀ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24.3%</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25.3%</w:t>
            </w:r>
          </w:p>
        </w:tc>
        <w:tc>
          <w:tcPr>
            <w:tcW w:type="dxa" w:w="1136"/>
            <w:tcMar>
              <w:top w:w="60" w:type="dxa"/>
              <w:bottom w:w="60" w:type="dxa"/>
              <w:left w:w="80" w:type="dxa"/>
              <w:right w:w="80" w:type="dxa"/>
            </w:tcMar>
          </w:tcPr>
          <w:p>
            <w:pPr>
              <w:jc w:val="center"/>
            </w:pPr>
            <w:r>
              <w:rPr>
                <w:rFonts w:ascii="Raavi" w:hAnsi="Raavi"/>
                <w:sz w:val="16"/>
              </w:rPr>
              <w:t>+1.0%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+92 ਵੋਟਾਂ (42.5%) ਨਾਲ ਲੀਡ ਬਣਾਈ ਹੈ। ਭਾਂਡੀਆਂਵਾਲੀ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27A</w:t>
            </w:r>
          </w:p>
        </w:tc>
        <w:tc>
          <w:tcPr>
            <w:tcW w:type="dxa" w:w="1136"/>
            <w:tcMar>
              <w:top w:w="60" w:type="dxa"/>
              <w:bottom w:w="60" w:type="dxa"/>
              <w:left w:w="80" w:type="dxa"/>
              <w:right w:w="80" w:type="dxa"/>
            </w:tcMar>
          </w:tcPr>
          <w:p>
            <w:pPr>
              <w:jc w:val="left"/>
            </w:pPr>
            <w:r>
              <w:rPr>
                <w:rFonts w:ascii="Raavi" w:hAnsi="Raavi"/>
                <w:sz w:val="16"/>
              </w:rPr>
              <w:t>ਬੇਗੇਵਾਲ (ਸਹਾਇਕ ਬੂਥ 27A)</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18.5%</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35.9%</w:t>
            </w:r>
          </w:p>
        </w:tc>
        <w:tc>
          <w:tcPr>
            <w:tcW w:type="dxa" w:w="1136"/>
            <w:tcMar>
              <w:top w:w="60" w:type="dxa"/>
              <w:bottom w:w="60" w:type="dxa"/>
              <w:left w:w="80" w:type="dxa"/>
              <w:right w:w="80" w:type="dxa"/>
            </w:tcMar>
          </w:tcPr>
          <w:p>
            <w:pPr>
              <w:jc w:val="center"/>
            </w:pPr>
            <w:r>
              <w:rPr>
                <w:rFonts w:ascii="Raavi" w:hAnsi="Raavi"/>
                <w:sz w:val="16"/>
              </w:rPr>
              <w:t>+17.4%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+19 ਵੋਟਾਂ (39.9%) ਨਾਲ ਲੀਡ ਬਣਾਈ ਹੈ। ਬੇਗੇਵਾਲ (ਸਹਾਇਕ ਬੂਥ 27A)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27</w:t>
            </w:r>
          </w:p>
        </w:tc>
        <w:tc>
          <w:tcPr>
            <w:tcW w:type="dxa" w:w="1136"/>
            <w:tcMar>
              <w:top w:w="60" w:type="dxa"/>
              <w:bottom w:w="60" w:type="dxa"/>
              <w:left w:w="80" w:type="dxa"/>
              <w:right w:w="80" w:type="dxa"/>
            </w:tcMar>
          </w:tcPr>
          <w:p>
            <w:pPr>
              <w:jc w:val="left"/>
            </w:pPr>
            <w:r>
              <w:rPr>
                <w:rFonts w:ascii="Raavi" w:hAnsi="Raavi"/>
                <w:sz w:val="16"/>
              </w:rPr>
              <w:t>ਭੰਗਾਲੀ ਕਲਾਂ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18.5%</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26.3%</w:t>
            </w:r>
          </w:p>
        </w:tc>
        <w:tc>
          <w:tcPr>
            <w:tcW w:type="dxa" w:w="1136"/>
            <w:tcMar>
              <w:top w:w="60" w:type="dxa"/>
              <w:bottom w:w="60" w:type="dxa"/>
              <w:left w:w="80" w:type="dxa"/>
              <w:right w:w="80" w:type="dxa"/>
            </w:tcMar>
          </w:tcPr>
          <w:p>
            <w:pPr>
              <w:jc w:val="center"/>
            </w:pPr>
            <w:r>
              <w:rPr>
                <w:rFonts w:ascii="Raavi" w:hAnsi="Raavi"/>
                <w:sz w:val="16"/>
              </w:rPr>
              <w:t>+7.8%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+141 ਵੋਟਾਂ (55.1%) ਨਾਲ ਲੀਡ ਬਣਾਈ ਹੈ। ਭੰਗਾਲੀ ਕਲਾਂ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28</w:t>
            </w:r>
          </w:p>
        </w:tc>
        <w:tc>
          <w:tcPr>
            <w:tcW w:type="dxa" w:w="1136"/>
            <w:tcMar>
              <w:top w:w="60" w:type="dxa"/>
              <w:bottom w:w="60" w:type="dxa"/>
              <w:left w:w="80" w:type="dxa"/>
              <w:right w:w="80" w:type="dxa"/>
            </w:tcMar>
          </w:tcPr>
          <w:p>
            <w:pPr>
              <w:jc w:val="left"/>
            </w:pPr>
            <w:r>
              <w:rPr>
                <w:rFonts w:ascii="Raavi" w:hAnsi="Raavi"/>
                <w:sz w:val="16"/>
              </w:rPr>
              <w:t>ਭੰਗਾਲੀ ਖੁਰਦ</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15.2%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16.9%</w:t>
            </w:r>
          </w:p>
        </w:tc>
        <w:tc>
          <w:tcPr>
            <w:tcW w:type="dxa" w:w="1136"/>
            <w:tcMar>
              <w:top w:w="60" w:type="dxa"/>
              <w:bottom w:w="60" w:type="dxa"/>
              <w:left w:w="80" w:type="dxa"/>
              <w:right w:w="80" w:type="dxa"/>
            </w:tcMar>
          </w:tcPr>
          <w:p>
            <w:pPr>
              <w:jc w:val="center"/>
            </w:pPr>
            <w:r>
              <w:rPr>
                <w:rFonts w:ascii="Raavi" w:hAnsi="Raavi"/>
                <w:sz w:val="16"/>
              </w:rPr>
              <w:t>+1.6%</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+146 ਵੋਟਾਂ (48.4%) ਨਾਲ ਲੀਡ ਬਣਾਈ ਹੈ। ਭੰਗਾਲੀ ਖੁਰਦ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29</w:t>
            </w:r>
          </w:p>
        </w:tc>
        <w:tc>
          <w:tcPr>
            <w:tcW w:type="dxa" w:w="1136"/>
            <w:tcMar>
              <w:top w:w="60" w:type="dxa"/>
              <w:bottom w:w="60" w:type="dxa"/>
              <w:left w:w="80" w:type="dxa"/>
              <w:right w:w="80" w:type="dxa"/>
            </w:tcMar>
          </w:tcPr>
          <w:p>
            <w:pPr>
              <w:jc w:val="left"/>
            </w:pPr>
            <w:r>
              <w:rPr>
                <w:rFonts w:ascii="Raavi" w:hAnsi="Raavi"/>
                <w:sz w:val="16"/>
              </w:rPr>
              <w:t>ਭਾਂਗਵਾਂ</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19.1%</w:t>
            </w:r>
          </w:p>
        </w:tc>
        <w:tc>
          <w:tcPr>
            <w:tcW w:type="dxa" w:w="1136"/>
            <w:tcMar>
              <w:top w:w="60" w:type="dxa"/>
              <w:bottom w:w="60" w:type="dxa"/>
              <w:left w:w="80" w:type="dxa"/>
              <w:right w:w="80" w:type="dxa"/>
            </w:tcMar>
          </w:tcPr>
          <w:p>
            <w:pPr>
              <w:jc w:val="center"/>
            </w:pPr>
            <w:r>
              <w:rPr>
                <w:rFonts w:ascii="Raavi" w:hAnsi="Raavi"/>
                <w:sz w:val="16"/>
              </w:rPr>
              <w:t>-0.4%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+190 ਵੋਟਾਂ (51.4%) ਨਾਲ ਲੀਡ ਬਣਾਈ ਹੈ। ਭਾਂਗਵਾਂ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30</w:t>
            </w:r>
          </w:p>
        </w:tc>
        <w:tc>
          <w:tcPr>
            <w:tcW w:type="dxa" w:w="1136"/>
            <w:tcMar>
              <w:top w:w="60" w:type="dxa"/>
              <w:bottom w:w="60" w:type="dxa"/>
              <w:left w:w="80" w:type="dxa"/>
              <w:right w:w="80" w:type="dxa"/>
            </w:tcMar>
          </w:tcPr>
          <w:p>
            <w:pPr>
              <w:jc w:val="left"/>
            </w:pPr>
            <w:r>
              <w:rPr>
                <w:rFonts w:ascii="Raavi" w:hAnsi="Raavi"/>
                <w:sz w:val="16"/>
              </w:rPr>
              <w:t>ਭੋਮਾ</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26.3%</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29.9%</w:t>
            </w:r>
          </w:p>
        </w:tc>
        <w:tc>
          <w:tcPr>
            <w:tcW w:type="dxa" w:w="1136"/>
            <w:tcMar>
              <w:top w:w="60" w:type="dxa"/>
              <w:bottom w:w="60" w:type="dxa"/>
              <w:left w:w="80" w:type="dxa"/>
              <w:right w:w="80" w:type="dxa"/>
            </w:tcMar>
          </w:tcPr>
          <w:p>
            <w:pPr>
              <w:jc w:val="center"/>
            </w:pPr>
            <w:r>
              <w:rPr>
                <w:rFonts w:ascii="Raavi" w:hAnsi="Raavi"/>
                <w:sz w:val="16"/>
              </w:rPr>
              <w:t>+3.6%</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+36 ਵੋਟਾਂ (37.6%) ਨਾਲ ਲੀਡ ਬਣਾਈ ਹੈ। ਭੋਮਾ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31</w:t>
            </w:r>
          </w:p>
        </w:tc>
        <w:tc>
          <w:tcPr>
            <w:tcW w:type="dxa" w:w="1136"/>
            <w:tcMar>
              <w:top w:w="60" w:type="dxa"/>
              <w:bottom w:w="60" w:type="dxa"/>
              <w:left w:w="80" w:type="dxa"/>
              <w:right w:w="80" w:type="dxa"/>
            </w:tcMar>
          </w:tcPr>
          <w:p>
            <w:pPr>
              <w:jc w:val="left"/>
            </w:pPr>
            <w:r>
              <w:rPr>
                <w:rFonts w:ascii="Raavi" w:hAnsi="Raavi"/>
                <w:sz w:val="16"/>
              </w:rPr>
              <w:t>ਭੋਇਆ ਫ਼ਤਿਹਗੜ੍ਹ</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14.8%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14.3%</w:t>
            </w:r>
          </w:p>
        </w:tc>
        <w:tc>
          <w:tcPr>
            <w:tcW w:type="dxa" w:w="1136"/>
            <w:tcMar>
              <w:top w:w="60" w:type="dxa"/>
              <w:bottom w:w="60" w:type="dxa"/>
              <w:left w:w="80" w:type="dxa"/>
              <w:right w:w="80" w:type="dxa"/>
            </w:tcMar>
          </w:tcPr>
          <w:p>
            <w:pPr>
              <w:jc w:val="center"/>
            </w:pPr>
            <w:r>
              <w:rPr>
                <w:rFonts w:ascii="Raavi" w:hAnsi="Raavi"/>
                <w:sz w:val="16"/>
              </w:rPr>
              <w:t>-0.5%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+143 ਵੋਟਾਂ (43.0%) ਨਾਲ ਲੀਡ ਬਣਾਈ ਹੈ। ਭੋਇਆ ਫ਼ਤਿਹਗੜ੍ਹ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32</w:t>
            </w:r>
          </w:p>
        </w:tc>
        <w:tc>
          <w:tcPr>
            <w:tcW w:type="dxa" w:w="1136"/>
            <w:tcMar>
              <w:top w:w="60" w:type="dxa"/>
              <w:bottom w:w="60" w:type="dxa"/>
              <w:left w:w="80" w:type="dxa"/>
              <w:right w:w="80" w:type="dxa"/>
            </w:tcMar>
          </w:tcPr>
          <w:p>
            <w:pPr>
              <w:jc w:val="left"/>
            </w:pPr>
            <w:r>
              <w:rPr>
                <w:rFonts w:ascii="Raavi" w:hAnsi="Raavi"/>
                <w:sz w:val="16"/>
              </w:rPr>
              <w:t>ਭੁੱਲਰ ਹੰਸ</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33.0%</w:t>
            </w:r>
          </w:p>
        </w:tc>
        <w:tc>
          <w:tcPr>
            <w:tcW w:type="dxa" w:w="1136"/>
            <w:tcMar>
              <w:top w:w="60" w:type="dxa"/>
              <w:bottom w:w="60" w:type="dxa"/>
              <w:left w:w="80" w:type="dxa"/>
              <w:right w:w="80" w:type="dxa"/>
            </w:tcMar>
          </w:tcPr>
          <w:p>
            <w:pPr>
              <w:jc w:val="center"/>
            </w:pPr>
            <w:r>
              <w:rPr>
                <w:rFonts w:ascii="Raavi" w:hAnsi="Raavi"/>
                <w:sz w:val="16"/>
              </w:rPr>
              <w:t>+14.2%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+27 ਵੋਟਾਂ (38.7%) ਨਾਲ ਲੀਡ ਬਣਾਈ ਹੈ। ਭੁੱਲਰ ਹੰਸ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33</w:t>
            </w:r>
          </w:p>
        </w:tc>
        <w:tc>
          <w:tcPr>
            <w:tcW w:type="dxa" w:w="1136"/>
            <w:tcMar>
              <w:top w:w="60" w:type="dxa"/>
              <w:bottom w:w="60" w:type="dxa"/>
              <w:left w:w="80" w:type="dxa"/>
              <w:right w:w="80" w:type="dxa"/>
            </w:tcMar>
          </w:tcPr>
          <w:p>
            <w:pPr>
              <w:jc w:val="left"/>
            </w:pPr>
            <w:r>
              <w:rPr>
                <w:rFonts w:ascii="Raavi" w:hAnsi="Raavi"/>
                <w:sz w:val="16"/>
              </w:rPr>
              <w:t>ਬੋੜੇਵਾਲ ਅਫ਼ਗਾਨਾਂ</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10.0%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21.4%</w:t>
            </w:r>
          </w:p>
        </w:tc>
        <w:tc>
          <w:tcPr>
            <w:tcW w:type="dxa" w:w="1136"/>
            <w:tcMar>
              <w:top w:w="60" w:type="dxa"/>
              <w:bottom w:w="60" w:type="dxa"/>
              <w:left w:w="80" w:type="dxa"/>
              <w:right w:w="80" w:type="dxa"/>
            </w:tcMar>
          </w:tcPr>
          <w:p>
            <w:pPr>
              <w:jc w:val="center"/>
            </w:pPr>
            <w:r>
              <w:rPr>
                <w:rFonts w:ascii="Raavi" w:hAnsi="Raavi"/>
                <w:sz w:val="16"/>
              </w:rPr>
              <w:t>+11.4%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+86 ਵੋਟਾਂ (41.6%) ਨਾਲ ਲੀਡ ਬਣਾਈ ਹੈ। ਬੋੜੇਵਾਲ ਅਫ਼ਗਾਨਾਂ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34</w:t>
            </w:r>
          </w:p>
        </w:tc>
        <w:tc>
          <w:tcPr>
            <w:tcW w:type="dxa" w:w="1136"/>
            <w:tcMar>
              <w:top w:w="60" w:type="dxa"/>
              <w:bottom w:w="60" w:type="dxa"/>
              <w:left w:w="80" w:type="dxa"/>
              <w:right w:w="80" w:type="dxa"/>
            </w:tcMar>
          </w:tcPr>
          <w:p>
            <w:pPr>
              <w:jc w:val="left"/>
            </w:pPr>
            <w:r>
              <w:rPr>
                <w:rFonts w:ascii="Raavi" w:hAnsi="Raavi"/>
                <w:sz w:val="16"/>
              </w:rPr>
              <w:t>ਬੋੜੇਵਾਲ ਕੰਗ</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11.4%</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26.4%</w:t>
            </w:r>
          </w:p>
        </w:tc>
        <w:tc>
          <w:tcPr>
            <w:tcW w:type="dxa" w:w="1136"/>
            <w:tcMar>
              <w:top w:w="60" w:type="dxa"/>
              <w:bottom w:w="60" w:type="dxa"/>
              <w:left w:w="80" w:type="dxa"/>
              <w:right w:w="80" w:type="dxa"/>
            </w:tcMar>
          </w:tcPr>
          <w:p>
            <w:pPr>
              <w:jc w:val="center"/>
            </w:pPr>
            <w:r>
              <w:rPr>
                <w:rFonts w:ascii="Raavi" w:hAnsi="Raavi"/>
                <w:sz w:val="16"/>
              </w:rPr>
              <w:t>+15.0%</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ਬੋੜੇਵਾਲ ਕੰਗ ਵਿੱਚ ਵੱਡੀ ਇਤਿਹਾਸਕ ਸਫ਼ਲਤਾ, ਜਿੱਥੇ INC ਦਾ ਪੁਰਾਣਾ ਦਬਦਬਾ ਟੁੱਟਿਆ। 2024 ਵਿੱਚ ਆਪ ਨਾਲ ਜੁੜੇ ਨੌਜਵਾਨਾਂ ਅਤੇ ਪੰਚਾਇਤੀ ਆਗੂਆਂ ਨੂੰ ਜਥੇਬੰਦਕ ਜ਼ਿੰਮੇਵਾਰੀਆਂ ਦਿਓ ਅਤੇ +13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35</w:t>
            </w:r>
          </w:p>
        </w:tc>
        <w:tc>
          <w:tcPr>
            <w:tcW w:type="dxa" w:w="1136"/>
            <w:tcMar>
              <w:top w:w="60" w:type="dxa"/>
              <w:bottom w:w="60" w:type="dxa"/>
              <w:left w:w="80" w:type="dxa"/>
              <w:right w:w="80" w:type="dxa"/>
            </w:tcMar>
          </w:tcPr>
          <w:p>
            <w:pPr>
              <w:jc w:val="left"/>
            </w:pPr>
            <w:r>
              <w:rPr>
                <w:rFonts w:ascii="Raavi" w:hAnsi="Raavi"/>
                <w:sz w:val="16"/>
              </w:rPr>
              <w:t>ਬੁੱਢਾ ਥੇਹ</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14.2%</w:t>
            </w:r>
          </w:p>
        </w:tc>
        <w:tc>
          <w:tcPr>
            <w:tcW w:type="dxa" w:w="1136"/>
            <w:tcMar>
              <w:top w:w="60" w:type="dxa"/>
              <w:bottom w:w="60" w:type="dxa"/>
              <w:left w:w="80" w:type="dxa"/>
              <w:right w:w="80" w:type="dxa"/>
            </w:tcMar>
          </w:tcPr>
          <w:p>
            <w:pPr>
              <w:jc w:val="center"/>
            </w:pPr>
            <w:r>
              <w:rPr>
                <w:rFonts w:ascii="Raavi" w:hAnsi="Raavi"/>
                <w:sz w:val="16"/>
              </w:rPr>
              <w:t>-2.7%</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+175 ਵੋਟਾਂ (56.8%) ਨਾਲ ਲੀਡ ਬਣਾਈ ਹੈ। ਬੁੱਢਾ ਥੇਹ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36</w:t>
            </w:r>
          </w:p>
        </w:tc>
        <w:tc>
          <w:tcPr>
            <w:tcW w:type="dxa" w:w="1136"/>
            <w:tcMar>
              <w:top w:w="60" w:type="dxa"/>
              <w:bottom w:w="60" w:type="dxa"/>
              <w:left w:w="80" w:type="dxa"/>
              <w:right w:w="80" w:type="dxa"/>
            </w:tcMar>
          </w:tcPr>
          <w:p>
            <w:pPr>
              <w:jc w:val="left"/>
            </w:pPr>
            <w:r>
              <w:rPr>
                <w:rFonts w:ascii="Raavi" w:hAnsi="Raavi"/>
                <w:sz w:val="16"/>
              </w:rPr>
              <w:t>ਬੁਰਜ ਨੌਆਬਾਦ</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10.6%</w:t>
            </w:r>
          </w:p>
        </w:tc>
        <w:tc>
          <w:tcPr>
            <w:tcW w:type="dxa" w:w="1136"/>
            <w:tcMar>
              <w:top w:w="60" w:type="dxa"/>
              <w:bottom w:w="60" w:type="dxa"/>
              <w:left w:w="80" w:type="dxa"/>
              <w:right w:w="80" w:type="dxa"/>
            </w:tcMar>
          </w:tcPr>
          <w:p>
            <w:pPr>
              <w:jc w:val="center"/>
            </w:pPr>
            <w:r>
              <w:rPr>
                <w:rFonts w:ascii="Raavi" w:hAnsi="Raavi"/>
                <w:sz w:val="16"/>
              </w:rPr>
              <w:t>BJP</w:t>
            </w:r>
          </w:p>
        </w:tc>
        <w:tc>
          <w:tcPr>
            <w:tcW w:type="dxa" w:w="1136"/>
            <w:tcMar>
              <w:top w:w="60" w:type="dxa"/>
              <w:bottom w:w="60" w:type="dxa"/>
              <w:left w:w="80" w:type="dxa"/>
              <w:right w:w="80" w:type="dxa"/>
            </w:tcMar>
          </w:tcPr>
          <w:p>
            <w:pPr>
              <w:jc w:val="center"/>
            </w:pPr>
            <w:r>
              <w:rPr>
                <w:rFonts w:ascii="Raavi" w:hAnsi="Raavi"/>
                <w:sz w:val="16"/>
              </w:rPr>
              <w:t>23.7%</w:t>
            </w:r>
          </w:p>
        </w:tc>
        <w:tc>
          <w:tcPr>
            <w:tcW w:type="dxa" w:w="1136"/>
            <w:tcMar>
              <w:top w:w="60" w:type="dxa"/>
              <w:bottom w:w="60" w:type="dxa"/>
              <w:left w:w="80" w:type="dxa"/>
              <w:right w:w="80" w:type="dxa"/>
            </w:tcMar>
          </w:tcPr>
          <w:p>
            <w:pPr>
              <w:jc w:val="center"/>
            </w:pPr>
            <w:r>
              <w:rPr>
                <w:rFonts w:ascii="Raavi" w:hAnsi="Raavi"/>
                <w:sz w:val="16"/>
              </w:rPr>
              <w:t>+13.0%</w:t>
            </w:r>
          </w:p>
        </w:tc>
        <w:tc>
          <w:tcPr>
            <w:tcW w:type="dxa" w:w="1136"/>
            <w:tcMar>
              <w:top w:w="60" w:type="dxa"/>
              <w:bottom w:w="60" w:type="dxa"/>
              <w:left w:w="80" w:type="dxa"/>
              <w:right w:w="80" w:type="dxa"/>
            </w:tcMar>
          </w:tcPr>
          <w:p>
            <w:pPr>
              <w:jc w:val="left"/>
            </w:pPr>
            <w:r>
              <w:rPr>
                <w:rFonts w:ascii="Raavi" w:hAnsi="Raavi"/>
                <w:sz w:val="16"/>
              </w:rPr>
              <w:t>ਸ਼ਹਿਰੀ ਸੰਵੇਦਨਸ਼ੀਲ ਖੇਤਰ: ਭਾਜਪਾ ਕਾਊਂਟਰ-ਮੁਹਿੰਮ ਜ਼ੋਨ</w:t>
            </w:r>
          </w:p>
        </w:tc>
        <w:tc>
          <w:tcPr>
            <w:tcW w:type="dxa" w:w="1136"/>
            <w:tcMar>
              <w:top w:w="60" w:type="dxa"/>
              <w:bottom w:w="60" w:type="dxa"/>
              <w:left w:w="80" w:type="dxa"/>
              <w:right w:w="80" w:type="dxa"/>
            </w:tcMar>
          </w:tcPr>
          <w:p>
            <w:pPr>
              <w:jc w:val="left"/>
            </w:pPr>
            <w:r>
              <w:rPr>
                <w:rFonts w:ascii="Raavi" w:hAnsi="Raavi"/>
                <w:sz w:val="16"/>
              </w:rPr>
              <w:t>ਭਾਜਪਾ ਨੇ ਬੁਰਜ ਨੌਆਬਾਦ ਦੇ ਸ਼ਹਿਰੀ ਹਿੱਸਿਆਂ ਵਿੱਚ +34 ਵੋਟਾਂ (35.2%) ਹਾਸਲ ਕੀਤੇ ਹਨ। ਵਪਾਰੀਆਂ, ਦੁਕਾਨਦਾਰਾਂ ਅਤੇ ਮੁਹੱਲਾ ਕਮੇਟੀਆਂ ਨਾਲ ਮੀਟਿੰਗਾਂ ਕਰਕੇ ਸਿੱਧਾ ਸੰਵਾਦ ਕਰੋ ਅਤੇ ਲੋਕ-ਪੱਖੀ ਨੀਤੀਆਂ ਬਾਰੇ ਜਾਗਰੂਕ ਕਰੋ।</w:t>
            </w:r>
          </w:p>
        </w:tc>
      </w:tr>
      <w:tr>
        <w:tc>
          <w:tcPr>
            <w:tcW w:type="dxa" w:w="1136"/>
            <w:tcMar>
              <w:top w:w="60" w:type="dxa"/>
              <w:bottom w:w="60" w:type="dxa"/>
              <w:left w:w="80" w:type="dxa"/>
              <w:right w:w="80" w:type="dxa"/>
            </w:tcMar>
          </w:tcPr>
          <w:p>
            <w:pPr>
              <w:jc w:val="center"/>
            </w:pPr>
            <w:r>
              <w:rPr>
                <w:rFonts w:ascii="Raavi" w:hAnsi="Raavi"/>
                <w:sz w:val="16"/>
              </w:rPr>
              <w:t>37</w:t>
            </w:r>
          </w:p>
        </w:tc>
        <w:tc>
          <w:tcPr>
            <w:tcW w:type="dxa" w:w="1136"/>
            <w:tcMar>
              <w:top w:w="60" w:type="dxa"/>
              <w:bottom w:w="60" w:type="dxa"/>
              <w:left w:w="80" w:type="dxa"/>
              <w:right w:w="80" w:type="dxa"/>
            </w:tcMar>
          </w:tcPr>
          <w:p>
            <w:pPr>
              <w:jc w:val="left"/>
            </w:pPr>
            <w:r>
              <w:rPr>
                <w:rFonts w:ascii="Raavi" w:hAnsi="Raavi"/>
                <w:sz w:val="16"/>
              </w:rPr>
              <w:t>ਚਾਚੋਵਾਲੀ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20.8%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27.7%</w:t>
            </w:r>
          </w:p>
        </w:tc>
        <w:tc>
          <w:tcPr>
            <w:tcW w:type="dxa" w:w="1136"/>
            <w:tcMar>
              <w:top w:w="60" w:type="dxa"/>
              <w:bottom w:w="60" w:type="dxa"/>
              <w:left w:w="80" w:type="dxa"/>
              <w:right w:w="80" w:type="dxa"/>
            </w:tcMar>
          </w:tcPr>
          <w:p>
            <w:pPr>
              <w:jc w:val="center"/>
            </w:pPr>
            <w:r>
              <w:rPr>
                <w:rFonts w:ascii="Raavi" w:hAnsi="Raavi"/>
                <w:sz w:val="16"/>
              </w:rPr>
              <w:t>+7.0%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+83 ਵੋਟਾਂ (44.9%) ਨਾਲ ਲੀਡ ਬਣਾਈ ਹੈ। ਚਾਚੋਵਾਲੀ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38</w:t>
            </w:r>
          </w:p>
        </w:tc>
        <w:tc>
          <w:tcPr>
            <w:tcW w:type="dxa" w:w="1136"/>
            <w:tcMar>
              <w:top w:w="60" w:type="dxa"/>
              <w:bottom w:w="60" w:type="dxa"/>
              <w:left w:w="80" w:type="dxa"/>
              <w:right w:w="80" w:type="dxa"/>
            </w:tcMar>
          </w:tcPr>
          <w:p>
            <w:pPr>
              <w:jc w:val="left"/>
            </w:pPr>
            <w:r>
              <w:rPr>
                <w:rFonts w:ascii="Raavi" w:hAnsi="Raavi"/>
                <w:sz w:val="16"/>
              </w:rPr>
              <w:t>ਚਾਂਦੇ</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29.2%</w:t>
            </w:r>
          </w:p>
        </w:tc>
        <w:tc>
          <w:tcPr>
            <w:tcW w:type="dxa" w:w="1136"/>
            <w:tcMar>
              <w:top w:w="60" w:type="dxa"/>
              <w:bottom w:w="60" w:type="dxa"/>
              <w:left w:w="80" w:type="dxa"/>
              <w:right w:w="80" w:type="dxa"/>
            </w:tcMar>
          </w:tcPr>
          <w:p>
            <w:pPr>
              <w:jc w:val="center"/>
            </w:pPr>
            <w:r>
              <w:rPr>
                <w:rFonts w:ascii="Raavi" w:hAnsi="Raavi"/>
                <w:sz w:val="16"/>
              </w:rPr>
              <w:t>+10.3%</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+118 ਵੋਟਾਂ (49.6%) ਨਾਲ ਲੀਡ ਬਣਾਈ ਹੈ। ਚਾਂਦੇ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39</w:t>
            </w:r>
          </w:p>
        </w:tc>
        <w:tc>
          <w:tcPr>
            <w:tcW w:type="dxa" w:w="1136"/>
            <w:tcMar>
              <w:top w:w="60" w:type="dxa"/>
              <w:bottom w:w="60" w:type="dxa"/>
              <w:left w:w="80" w:type="dxa"/>
              <w:right w:w="80" w:type="dxa"/>
            </w:tcMar>
          </w:tcPr>
          <w:p>
            <w:pPr>
              <w:jc w:val="left"/>
            </w:pPr>
            <w:r>
              <w:rPr>
                <w:rFonts w:ascii="Raavi" w:hAnsi="Raavi"/>
                <w:sz w:val="16"/>
              </w:rPr>
              <w:t>ਚੋਗਾਵਾਂ ਰੂਪੋਵਾਲੀ</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15.7%</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42.6%</w:t>
            </w:r>
          </w:p>
        </w:tc>
        <w:tc>
          <w:tcPr>
            <w:tcW w:type="dxa" w:w="1136"/>
            <w:tcMar>
              <w:top w:w="60" w:type="dxa"/>
              <w:bottom w:w="60" w:type="dxa"/>
              <w:left w:w="80" w:type="dxa"/>
              <w:right w:w="80" w:type="dxa"/>
            </w:tcMar>
          </w:tcPr>
          <w:p>
            <w:pPr>
              <w:jc w:val="center"/>
            </w:pPr>
            <w:r>
              <w:rPr>
                <w:rFonts w:ascii="Raavi" w:hAnsi="Raavi"/>
                <w:sz w:val="16"/>
              </w:rPr>
              <w:t>+26.9%</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ਚੋਗਾਵਾਂ ਰੂਪੋਵਾਲੀ ਵਿੱਚ ਵੱਡੀ ਇਤਿਹਾਸਕ ਸਫ਼ਲਤਾ, ਜਿੱਥੇ INC ਦਾ ਪੁਰਾਣਾ ਦਬਦਬਾ ਟੁੱਟਿਆ। 2024 ਵਿੱਚ ਆਪ ਨਾਲ ਜੁੜੇ ਨੌਜਵਾਨਾਂ ਅਤੇ ਪੰਚਾਇਤੀ ਆਗੂਆਂ ਨੂੰ ਜਥੇਬੰਦਕ ਜ਼ਿੰਮੇਵਾਰੀਆਂ ਦਿਓ ਅਤੇ +71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40</w:t>
            </w:r>
          </w:p>
        </w:tc>
        <w:tc>
          <w:tcPr>
            <w:tcW w:type="dxa" w:w="1136"/>
            <w:tcMar>
              <w:top w:w="60" w:type="dxa"/>
              <w:bottom w:w="60" w:type="dxa"/>
              <w:left w:w="80" w:type="dxa"/>
              <w:right w:w="80" w:type="dxa"/>
            </w:tcMar>
          </w:tcPr>
          <w:p>
            <w:pPr>
              <w:jc w:val="left"/>
            </w:pPr>
            <w:r>
              <w:rPr>
                <w:rFonts w:ascii="Raavi" w:hAnsi="Raavi"/>
                <w:sz w:val="16"/>
              </w:rPr>
              <w:t>ਦਾਦੀਆਂ</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7.3%</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29.1%</w:t>
            </w:r>
          </w:p>
        </w:tc>
        <w:tc>
          <w:tcPr>
            <w:tcW w:type="dxa" w:w="1136"/>
            <w:tcMar>
              <w:top w:w="60" w:type="dxa"/>
              <w:bottom w:w="60" w:type="dxa"/>
              <w:left w:w="80" w:type="dxa"/>
              <w:right w:w="80" w:type="dxa"/>
            </w:tcMar>
          </w:tcPr>
          <w:p>
            <w:pPr>
              <w:jc w:val="center"/>
            </w:pPr>
            <w:r>
              <w:rPr>
                <w:rFonts w:ascii="Raavi" w:hAnsi="Raavi"/>
                <w:sz w:val="16"/>
              </w:rPr>
              <w:t>+21.8%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+56 ਵੋਟਾਂ (39.7%) ਨਾਲ ਲੀਡ ਬਣਾਈ ਹੈ। ਦਾਦੀਆਂ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41</w:t>
            </w:r>
          </w:p>
        </w:tc>
        <w:tc>
          <w:tcPr>
            <w:tcW w:type="dxa" w:w="1136"/>
            <w:tcMar>
              <w:top w:w="60" w:type="dxa"/>
              <w:bottom w:w="60" w:type="dxa"/>
              <w:left w:w="80" w:type="dxa"/>
              <w:right w:w="80" w:type="dxa"/>
            </w:tcMar>
          </w:tcPr>
          <w:p>
            <w:pPr>
              <w:jc w:val="left"/>
            </w:pPr>
            <w:r>
              <w:rPr>
                <w:rFonts w:ascii="Raavi" w:hAnsi="Raavi"/>
                <w:sz w:val="16"/>
              </w:rPr>
              <w:t>ਦਾਦੂਪੁਰਾ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7.1%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25.9%</w:t>
            </w:r>
          </w:p>
        </w:tc>
        <w:tc>
          <w:tcPr>
            <w:tcW w:type="dxa" w:w="1136"/>
            <w:tcMar>
              <w:top w:w="60" w:type="dxa"/>
              <w:bottom w:w="60" w:type="dxa"/>
              <w:left w:w="80" w:type="dxa"/>
              <w:right w:w="80" w:type="dxa"/>
            </w:tcMar>
          </w:tcPr>
          <w:p>
            <w:pPr>
              <w:jc w:val="center"/>
            </w:pPr>
            <w:r>
              <w:rPr>
                <w:rFonts w:ascii="Raavi" w:hAnsi="Raavi"/>
                <w:sz w:val="16"/>
              </w:rPr>
              <w:t>+18.8%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+55 ਵੋਟਾਂ (36.3%) ਨਾਲ ਲੀਡ ਬਣਾਈ ਹੈ। ਦਾਦੂਪੁਰਾ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42</w:t>
            </w:r>
          </w:p>
        </w:tc>
        <w:tc>
          <w:tcPr>
            <w:tcW w:type="dxa" w:w="1136"/>
            <w:tcMar>
              <w:top w:w="60" w:type="dxa"/>
              <w:bottom w:w="60" w:type="dxa"/>
              <w:left w:w="80" w:type="dxa"/>
              <w:right w:w="80" w:type="dxa"/>
            </w:tcMar>
          </w:tcPr>
          <w:p>
            <w:pPr>
              <w:jc w:val="left"/>
            </w:pPr>
            <w:r>
              <w:rPr>
                <w:rFonts w:ascii="Raavi" w:hAnsi="Raavi"/>
                <w:sz w:val="16"/>
              </w:rPr>
              <w:t>ਦੜੀਕੇ</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20.8%</w:t>
            </w:r>
          </w:p>
        </w:tc>
        <w:tc>
          <w:tcPr>
            <w:tcW w:type="dxa" w:w="1136"/>
            <w:tcMar>
              <w:top w:w="60" w:type="dxa"/>
              <w:bottom w:w="60" w:type="dxa"/>
              <w:left w:w="80" w:type="dxa"/>
              <w:right w:w="80" w:type="dxa"/>
            </w:tcMar>
          </w:tcPr>
          <w:p>
            <w:pPr>
              <w:jc w:val="center"/>
            </w:pPr>
            <w:r>
              <w:rPr>
                <w:rFonts w:ascii="Raavi" w:hAnsi="Raavi"/>
                <w:sz w:val="16"/>
              </w:rPr>
              <w:t>+2.9%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+82 ਵੋਟਾਂ (43.3%) ਨਾਲ ਲੀਡ ਬਣਾਈ ਹੈ। ਦੜੀਕੇ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43</w:t>
            </w:r>
          </w:p>
        </w:tc>
        <w:tc>
          <w:tcPr>
            <w:tcW w:type="dxa" w:w="1136"/>
            <w:tcMar>
              <w:top w:w="60" w:type="dxa"/>
              <w:bottom w:w="60" w:type="dxa"/>
              <w:left w:w="80" w:type="dxa"/>
              <w:right w:w="80" w:type="dxa"/>
            </w:tcMar>
          </w:tcPr>
          <w:p>
            <w:pPr>
              <w:jc w:val="left"/>
            </w:pPr>
            <w:r>
              <w:rPr>
                <w:rFonts w:ascii="Raavi" w:hAnsi="Raavi"/>
                <w:sz w:val="16"/>
              </w:rPr>
              <w:t>ਢੱਡੇ</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16.9%</w:t>
            </w:r>
          </w:p>
        </w:tc>
        <w:tc>
          <w:tcPr>
            <w:tcW w:type="dxa" w:w="1136"/>
            <w:tcMar>
              <w:top w:w="60" w:type="dxa"/>
              <w:bottom w:w="60" w:type="dxa"/>
              <w:left w:w="80" w:type="dxa"/>
              <w:right w:w="80" w:type="dxa"/>
            </w:tcMar>
          </w:tcPr>
          <w:p>
            <w:pPr>
              <w:jc w:val="center"/>
            </w:pPr>
            <w:r>
              <w:rPr>
                <w:rFonts w:ascii="Raavi" w:hAnsi="Raavi"/>
                <w:sz w:val="16"/>
              </w:rPr>
              <w:t>BJP</w:t>
            </w:r>
          </w:p>
        </w:tc>
        <w:tc>
          <w:tcPr>
            <w:tcW w:type="dxa" w:w="1136"/>
            <w:tcMar>
              <w:top w:w="60" w:type="dxa"/>
              <w:bottom w:w="60" w:type="dxa"/>
              <w:left w:w="80" w:type="dxa"/>
              <w:right w:w="80" w:type="dxa"/>
            </w:tcMar>
          </w:tcPr>
          <w:p>
            <w:pPr>
              <w:jc w:val="center"/>
            </w:pPr>
            <w:r>
              <w:rPr>
                <w:rFonts w:ascii="Raavi" w:hAnsi="Raavi"/>
                <w:sz w:val="16"/>
              </w:rPr>
              <w:t>8.7%</w:t>
            </w:r>
          </w:p>
        </w:tc>
        <w:tc>
          <w:tcPr>
            <w:tcW w:type="dxa" w:w="1136"/>
            <w:tcMar>
              <w:top w:w="60" w:type="dxa"/>
              <w:bottom w:w="60" w:type="dxa"/>
              <w:left w:w="80" w:type="dxa"/>
              <w:right w:w="80" w:type="dxa"/>
            </w:tcMar>
          </w:tcPr>
          <w:p>
            <w:pPr>
              <w:jc w:val="center"/>
            </w:pPr>
            <w:r>
              <w:rPr>
                <w:rFonts w:ascii="Raavi" w:hAnsi="Raavi"/>
                <w:sz w:val="16"/>
              </w:rPr>
              <w:t>-8.3%</w:t>
            </w:r>
          </w:p>
        </w:tc>
        <w:tc>
          <w:tcPr>
            <w:tcW w:type="dxa" w:w="1136"/>
            <w:tcMar>
              <w:top w:w="60" w:type="dxa"/>
              <w:bottom w:w="60" w:type="dxa"/>
              <w:left w:w="80" w:type="dxa"/>
              <w:right w:w="80" w:type="dxa"/>
            </w:tcMar>
          </w:tcPr>
          <w:p>
            <w:pPr>
              <w:jc w:val="left"/>
            </w:pPr>
            <w:r>
              <w:rPr>
                <w:rFonts w:ascii="Raavi" w:hAnsi="Raavi"/>
                <w:sz w:val="16"/>
              </w:rPr>
              <w:t>ਸ਼ਹਿਰੀ ਸੰਵੇਦਨਸ਼ੀਲ ਖੇਤਰ: ਭਾਜਪਾ ਕਾਊਂਟਰ-ਮੁਹਿੰਮ ਜ਼ੋਨ</w:t>
            </w:r>
          </w:p>
        </w:tc>
        <w:tc>
          <w:tcPr>
            <w:tcW w:type="dxa" w:w="1136"/>
            <w:tcMar>
              <w:top w:w="60" w:type="dxa"/>
              <w:bottom w:w="60" w:type="dxa"/>
              <w:left w:w="80" w:type="dxa"/>
              <w:right w:w="80" w:type="dxa"/>
            </w:tcMar>
          </w:tcPr>
          <w:p>
            <w:pPr>
              <w:jc w:val="left"/>
            </w:pPr>
            <w:r>
              <w:rPr>
                <w:rFonts w:ascii="Raavi" w:hAnsi="Raavi"/>
                <w:sz w:val="16"/>
              </w:rPr>
              <w:t>ਭਾਜਪਾ ਨੇ ਢੱਡੇ ਦੇ ਸ਼ਹਿਰੀ ਹਿੱਸਿਆਂ ਵਿੱਚ +126 ਵੋਟਾਂ (40.6%) ਹਾਸਲ ਕੀਤੇ ਹਨ। ਵਪਾਰੀਆਂ, ਦੁਕਾਨਦਾਰਾਂ ਅਤੇ ਮੁਹੱਲਾ ਕਮੇਟੀਆਂ ਨਾਲ ਮੀਟਿੰਗਾਂ ਕਰਕੇ ਸਿੱਧਾ ਸੰਵਾਦ ਕਰੋ ਅਤੇ ਲੋਕ-ਪੱਖੀ ਨੀਤੀਆਂ ਬਾਰੇ ਜਾਗਰੂਕ ਕਰੋ।</w:t>
            </w:r>
          </w:p>
        </w:tc>
      </w:tr>
      <w:tr>
        <w:tc>
          <w:tcPr>
            <w:tcW w:type="dxa" w:w="1136"/>
            <w:tcMar>
              <w:top w:w="60" w:type="dxa"/>
              <w:bottom w:w="60" w:type="dxa"/>
              <w:left w:w="80" w:type="dxa"/>
              <w:right w:w="80" w:type="dxa"/>
            </w:tcMar>
          </w:tcPr>
          <w:p>
            <w:pPr>
              <w:jc w:val="center"/>
            </w:pPr>
            <w:r>
              <w:rPr>
                <w:rFonts w:ascii="Raavi" w:hAnsi="Raavi"/>
                <w:sz w:val="16"/>
              </w:rPr>
              <w:t>44</w:t>
            </w:r>
          </w:p>
        </w:tc>
        <w:tc>
          <w:tcPr>
            <w:tcW w:type="dxa" w:w="1136"/>
            <w:tcMar>
              <w:top w:w="60" w:type="dxa"/>
              <w:bottom w:w="60" w:type="dxa"/>
              <w:left w:w="80" w:type="dxa"/>
              <w:right w:w="80" w:type="dxa"/>
            </w:tcMar>
          </w:tcPr>
          <w:p>
            <w:pPr>
              <w:jc w:val="left"/>
            </w:pPr>
            <w:r>
              <w:rPr>
                <w:rFonts w:ascii="Raavi" w:hAnsi="Raavi"/>
                <w:sz w:val="16"/>
              </w:rPr>
              <w:t>ਢੀਂਗ ਨੰਗਲ</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9.1%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25.5%</w:t>
            </w:r>
          </w:p>
        </w:tc>
        <w:tc>
          <w:tcPr>
            <w:tcW w:type="dxa" w:w="1136"/>
            <w:tcMar>
              <w:top w:w="60" w:type="dxa"/>
              <w:bottom w:w="60" w:type="dxa"/>
              <w:left w:w="80" w:type="dxa"/>
              <w:right w:w="80" w:type="dxa"/>
            </w:tcMar>
          </w:tcPr>
          <w:p>
            <w:pPr>
              <w:jc w:val="center"/>
            </w:pPr>
            <w:r>
              <w:rPr>
                <w:rFonts w:ascii="Raavi" w:hAnsi="Raavi"/>
                <w:sz w:val="16"/>
              </w:rPr>
              <w:t>+16.4%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+130 ਵੋਟਾਂ (45.5%) ਨਾਲ ਲੀਡ ਬਣਾਈ ਹੈ। ਢੀਂਗ ਨੰਗਲ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45</w:t>
            </w:r>
          </w:p>
        </w:tc>
        <w:tc>
          <w:tcPr>
            <w:tcW w:type="dxa" w:w="1136"/>
            <w:tcMar>
              <w:top w:w="60" w:type="dxa"/>
              <w:bottom w:w="60" w:type="dxa"/>
              <w:left w:w="80" w:type="dxa"/>
              <w:right w:w="80" w:type="dxa"/>
            </w:tcMar>
          </w:tcPr>
          <w:p>
            <w:pPr>
              <w:jc w:val="left"/>
            </w:pPr>
            <w:r>
              <w:rPr>
                <w:rFonts w:ascii="Raavi" w:hAnsi="Raavi"/>
                <w:sz w:val="16"/>
              </w:rPr>
              <w:t>ਦਿਆਲਪੁਰ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27.1%</w:t>
            </w:r>
          </w:p>
        </w:tc>
        <w:tc>
          <w:tcPr>
            <w:tcW w:type="dxa" w:w="1136"/>
            <w:tcMar>
              <w:top w:w="60" w:type="dxa"/>
              <w:bottom w:w="60" w:type="dxa"/>
              <w:left w:w="80" w:type="dxa"/>
              <w:right w:w="80" w:type="dxa"/>
            </w:tcMar>
          </w:tcPr>
          <w:p>
            <w:pPr>
              <w:jc w:val="center"/>
            </w:pPr>
            <w:r>
              <w:rPr>
                <w:rFonts w:ascii="Raavi" w:hAnsi="Raavi"/>
                <w:sz w:val="16"/>
              </w:rPr>
              <w:t>+7.2%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+135 ਵੋਟਾਂ (51.6%) ਨਾਲ ਲੀਡ ਬਣਾਈ ਹੈ। ਦਿਆਲਪੁਰ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46</w:t>
            </w:r>
          </w:p>
        </w:tc>
        <w:tc>
          <w:tcPr>
            <w:tcW w:type="dxa" w:w="1136"/>
            <w:tcMar>
              <w:top w:w="60" w:type="dxa"/>
              <w:bottom w:w="60" w:type="dxa"/>
              <w:left w:w="80" w:type="dxa"/>
              <w:right w:w="80" w:type="dxa"/>
            </w:tcMar>
          </w:tcPr>
          <w:p>
            <w:pPr>
              <w:jc w:val="left"/>
            </w:pPr>
            <w:r>
              <w:rPr>
                <w:rFonts w:ascii="Raavi" w:hAnsi="Raavi"/>
                <w:sz w:val="16"/>
              </w:rPr>
              <w:t>ਦੁਧਾਲਾ</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14.6%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14.1%</w:t>
            </w:r>
          </w:p>
        </w:tc>
        <w:tc>
          <w:tcPr>
            <w:tcW w:type="dxa" w:w="1136"/>
            <w:tcMar>
              <w:top w:w="60" w:type="dxa"/>
              <w:bottom w:w="60" w:type="dxa"/>
              <w:left w:w="80" w:type="dxa"/>
              <w:right w:w="80" w:type="dxa"/>
            </w:tcMar>
          </w:tcPr>
          <w:p>
            <w:pPr>
              <w:jc w:val="center"/>
            </w:pPr>
            <w:r>
              <w:rPr>
                <w:rFonts w:ascii="Raavi" w:hAnsi="Raavi"/>
                <w:sz w:val="16"/>
              </w:rPr>
              <w:t>-0.5%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+469 ਵੋਟਾਂ (74.2%) ਨਾਲ ਲੀਡ ਬਣਾਈ ਹੈ। ਦੁਧਾਲਾ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47</w:t>
            </w:r>
          </w:p>
        </w:tc>
        <w:tc>
          <w:tcPr>
            <w:tcW w:type="dxa" w:w="1136"/>
            <w:tcMar>
              <w:top w:w="60" w:type="dxa"/>
              <w:bottom w:w="60" w:type="dxa"/>
              <w:left w:w="80" w:type="dxa"/>
              <w:right w:w="80" w:type="dxa"/>
            </w:tcMar>
          </w:tcPr>
          <w:p>
            <w:pPr>
              <w:jc w:val="left"/>
            </w:pPr>
            <w:r>
              <w:rPr>
                <w:rFonts w:ascii="Raavi" w:hAnsi="Raavi"/>
                <w:sz w:val="16"/>
              </w:rPr>
              <w:t>ਫ਼ੱਤੂ ਭੀਲਾ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36.9%</w:t>
            </w:r>
          </w:p>
        </w:tc>
        <w:tc>
          <w:tcPr>
            <w:tcW w:type="dxa" w:w="1136"/>
            <w:tcMar>
              <w:top w:w="60" w:type="dxa"/>
              <w:bottom w:w="60" w:type="dxa"/>
              <w:left w:w="80" w:type="dxa"/>
              <w:right w:w="80" w:type="dxa"/>
            </w:tcMar>
          </w:tcPr>
          <w:p>
            <w:pPr>
              <w:jc w:val="center"/>
            </w:pPr>
            <w:r>
              <w:rPr>
                <w:rFonts w:ascii="Raavi" w:hAnsi="Raavi"/>
                <w:sz w:val="16"/>
              </w:rPr>
              <w:t>+12.8%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+4 ਵੋਟਾਂ (37.5%) ਨਾਲ ਲੀਡ ਬਣਾਈ ਹੈ। ਫ਼ੱਤੂ ਭੀਲਾ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48</w:t>
            </w:r>
          </w:p>
        </w:tc>
        <w:tc>
          <w:tcPr>
            <w:tcW w:type="dxa" w:w="1136"/>
            <w:tcMar>
              <w:top w:w="60" w:type="dxa"/>
              <w:bottom w:w="60" w:type="dxa"/>
              <w:left w:w="80" w:type="dxa"/>
              <w:right w:w="80" w:type="dxa"/>
            </w:tcMar>
          </w:tcPr>
          <w:p>
            <w:pPr>
              <w:jc w:val="left"/>
            </w:pPr>
            <w:r>
              <w:rPr>
                <w:rFonts w:ascii="Raavi" w:hAnsi="Raavi"/>
                <w:sz w:val="16"/>
              </w:rPr>
              <w:t>ਗਾਲੋਵਾਲੀ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15.6%</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47.0%</w:t>
            </w:r>
          </w:p>
        </w:tc>
        <w:tc>
          <w:tcPr>
            <w:tcW w:type="dxa" w:w="1136"/>
            <w:tcMar>
              <w:top w:w="60" w:type="dxa"/>
              <w:bottom w:w="60" w:type="dxa"/>
              <w:left w:w="80" w:type="dxa"/>
              <w:right w:w="80" w:type="dxa"/>
            </w:tcMar>
          </w:tcPr>
          <w:p>
            <w:pPr>
              <w:jc w:val="center"/>
            </w:pPr>
            <w:r>
              <w:rPr>
                <w:rFonts w:ascii="Raavi" w:hAnsi="Raavi"/>
                <w:sz w:val="16"/>
              </w:rPr>
              <w:t>+31.4%</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ਗਾਲੋਵਾਲੀ ਵਿੱਚ ਵੱਡੀ ਇਤਿਹਾਸਕ ਸਫ਼ਲਤਾ, ਜਿੱਥੇ SAD ਦਾ ਪੁਰਾਣਾ ਦਬਦਬਾ ਟੁੱਟਿਆ। 2024 ਵਿੱਚ ਆਪ ਨਾਲ ਜੁੜੇ ਨੌਜਵਾਨਾਂ ਅਤੇ ਪੰਚਾਇਤੀ ਆਗੂਆਂ ਨੂੰ ਜਥੇਬੰਦਕ ਜ਼ਿੰਮੇਵਾਰੀਆਂ ਦਿਓ ਅਤੇ +104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49</w:t>
            </w:r>
          </w:p>
        </w:tc>
        <w:tc>
          <w:tcPr>
            <w:tcW w:type="dxa" w:w="1136"/>
            <w:tcMar>
              <w:top w:w="60" w:type="dxa"/>
              <w:bottom w:w="60" w:type="dxa"/>
              <w:left w:w="80" w:type="dxa"/>
              <w:right w:w="80" w:type="dxa"/>
            </w:tcMar>
          </w:tcPr>
          <w:p>
            <w:pPr>
              <w:jc w:val="left"/>
            </w:pPr>
            <w:r>
              <w:rPr>
                <w:rFonts w:ascii="Raavi" w:hAnsi="Raavi"/>
                <w:sz w:val="16"/>
              </w:rPr>
              <w:t>ਗੋਪਾਲਪੁਰਾ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39.0%</w:t>
            </w:r>
          </w:p>
        </w:tc>
        <w:tc>
          <w:tcPr>
            <w:tcW w:type="dxa" w:w="1136"/>
            <w:tcMar>
              <w:top w:w="60" w:type="dxa"/>
              <w:bottom w:w="60" w:type="dxa"/>
              <w:left w:w="80" w:type="dxa"/>
              <w:right w:w="80" w:type="dxa"/>
            </w:tcMar>
          </w:tcPr>
          <w:p>
            <w:pPr>
              <w:jc w:val="center"/>
            </w:pPr>
            <w:r>
              <w:rPr>
                <w:rFonts w:ascii="Raavi" w:hAnsi="Raavi"/>
                <w:sz w:val="16"/>
              </w:rPr>
              <w:t>+21.0%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+15 ਵੋਟਾਂ (42.4%) ਨਾਲ ਲੀਡ ਬਣਾਈ ਹੈ। ਗੋਪਾਲਪੁਰਾ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50</w:t>
            </w:r>
          </w:p>
        </w:tc>
        <w:tc>
          <w:tcPr>
            <w:tcW w:type="dxa" w:w="1136"/>
            <w:tcMar>
              <w:top w:w="60" w:type="dxa"/>
              <w:bottom w:w="60" w:type="dxa"/>
              <w:left w:w="80" w:type="dxa"/>
              <w:right w:w="80" w:type="dxa"/>
            </w:tcMar>
          </w:tcPr>
          <w:p>
            <w:pPr>
              <w:jc w:val="left"/>
            </w:pPr>
            <w:r>
              <w:rPr>
                <w:rFonts w:ascii="Raavi" w:hAnsi="Raavi"/>
                <w:sz w:val="16"/>
              </w:rPr>
              <w:t>ਗੋਸਲ ਅਫ਼ਗਾਨਾਂ</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26.3%</w:t>
            </w:r>
          </w:p>
        </w:tc>
        <w:tc>
          <w:tcPr>
            <w:tcW w:type="dxa" w:w="1136"/>
            <w:tcMar>
              <w:top w:w="60" w:type="dxa"/>
              <w:bottom w:w="60" w:type="dxa"/>
              <w:left w:w="80" w:type="dxa"/>
              <w:right w:w="80" w:type="dxa"/>
            </w:tcMar>
          </w:tcPr>
          <w:p>
            <w:pPr>
              <w:jc w:val="center"/>
            </w:pPr>
            <w:r>
              <w:rPr>
                <w:rFonts w:ascii="Raavi" w:hAnsi="Raavi"/>
                <w:sz w:val="16"/>
              </w:rPr>
              <w:t>+4.8%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+107 ਵੋਟਾਂ (42.7%) ਨਾਲ ਲੀਡ ਬਣਾਈ ਹੈ। ਗੋਸਲ ਅਫ਼ਗਾਨਾਂ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51</w:t>
            </w:r>
          </w:p>
        </w:tc>
        <w:tc>
          <w:tcPr>
            <w:tcW w:type="dxa" w:w="1136"/>
            <w:tcMar>
              <w:top w:w="60" w:type="dxa"/>
              <w:bottom w:w="60" w:type="dxa"/>
              <w:left w:w="80" w:type="dxa"/>
              <w:right w:w="80" w:type="dxa"/>
            </w:tcMar>
          </w:tcPr>
          <w:p>
            <w:pPr>
              <w:jc w:val="left"/>
            </w:pPr>
            <w:r>
              <w:rPr>
                <w:rFonts w:ascii="Raavi" w:hAnsi="Raavi"/>
                <w:sz w:val="16"/>
              </w:rPr>
              <w:t>ਗੋਸਲ ਜ਼ਿਮੀਦਾਰਾਂ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13.2%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22.5%</w:t>
            </w:r>
          </w:p>
        </w:tc>
        <w:tc>
          <w:tcPr>
            <w:tcW w:type="dxa" w:w="1136"/>
            <w:tcMar>
              <w:top w:w="60" w:type="dxa"/>
              <w:bottom w:w="60" w:type="dxa"/>
              <w:left w:w="80" w:type="dxa"/>
              <w:right w:w="80" w:type="dxa"/>
            </w:tcMar>
          </w:tcPr>
          <w:p>
            <w:pPr>
              <w:jc w:val="center"/>
            </w:pPr>
            <w:r>
              <w:rPr>
                <w:rFonts w:ascii="Raavi" w:hAnsi="Raavi"/>
                <w:sz w:val="16"/>
              </w:rPr>
              <w:t>+9.2%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+136 ਵੋਟਾਂ (42.9%) ਨਾਲ ਲੀਡ ਬਣਾਈ ਹੈ। ਗੋਸਲ ਜ਼ਿਮੀਦਾਰਾਂ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52</w:t>
            </w:r>
          </w:p>
        </w:tc>
        <w:tc>
          <w:tcPr>
            <w:tcW w:type="dxa" w:w="1136"/>
            <w:tcMar>
              <w:top w:w="60" w:type="dxa"/>
              <w:bottom w:w="60" w:type="dxa"/>
              <w:left w:w="80" w:type="dxa"/>
              <w:right w:w="80" w:type="dxa"/>
            </w:tcMar>
          </w:tcPr>
          <w:p>
            <w:pPr>
              <w:jc w:val="left"/>
            </w:pPr>
            <w:r>
              <w:rPr>
                <w:rFonts w:ascii="Raavi" w:hAnsi="Raavi"/>
                <w:sz w:val="16"/>
              </w:rPr>
              <w:t>ਹਮਜ਼ਾ</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6.8%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29.3%</w:t>
            </w:r>
          </w:p>
        </w:tc>
        <w:tc>
          <w:tcPr>
            <w:tcW w:type="dxa" w:w="1136"/>
            <w:tcMar>
              <w:top w:w="60" w:type="dxa"/>
              <w:bottom w:w="60" w:type="dxa"/>
              <w:left w:w="80" w:type="dxa"/>
              <w:right w:w="80" w:type="dxa"/>
            </w:tcMar>
          </w:tcPr>
          <w:p>
            <w:pPr>
              <w:jc w:val="center"/>
            </w:pPr>
            <w:r>
              <w:rPr>
                <w:rFonts w:ascii="Raavi" w:hAnsi="Raavi"/>
                <w:sz w:val="16"/>
              </w:rPr>
              <w:t>+22.5%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+118 ਵੋਟਾਂ (50.5%) ਨਾਲ ਲੀਡ ਬਣਾਈ ਹੈ। ਹਮਜ਼ਾ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53</w:t>
            </w:r>
          </w:p>
        </w:tc>
        <w:tc>
          <w:tcPr>
            <w:tcW w:type="dxa" w:w="1136"/>
            <w:tcMar>
              <w:top w:w="60" w:type="dxa"/>
              <w:bottom w:w="60" w:type="dxa"/>
              <w:left w:w="80" w:type="dxa"/>
              <w:right w:w="80" w:type="dxa"/>
            </w:tcMar>
          </w:tcPr>
          <w:p>
            <w:pPr>
              <w:jc w:val="left"/>
            </w:pPr>
            <w:r>
              <w:rPr>
                <w:rFonts w:ascii="Raavi" w:hAnsi="Raavi"/>
                <w:sz w:val="16"/>
              </w:rPr>
              <w:t>ਹਰੀਆਂ</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30.6%</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44.0%</w:t>
            </w:r>
          </w:p>
        </w:tc>
        <w:tc>
          <w:tcPr>
            <w:tcW w:type="dxa" w:w="1136"/>
            <w:tcMar>
              <w:top w:w="60" w:type="dxa"/>
              <w:bottom w:w="60" w:type="dxa"/>
              <w:left w:w="80" w:type="dxa"/>
              <w:right w:w="80" w:type="dxa"/>
            </w:tcMar>
          </w:tcPr>
          <w:p>
            <w:pPr>
              <w:jc w:val="center"/>
            </w:pPr>
            <w:r>
              <w:rPr>
                <w:rFonts w:ascii="Raavi" w:hAnsi="Raavi"/>
                <w:sz w:val="16"/>
              </w:rPr>
              <w:t>+13.4%</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ਹਰੀਆਂ ਵਿੱਚ ਵੱਡੀ ਇਤਿਹਾਸਕ ਸਫ਼ਲਤਾ, ਜਿੱਥੇ SAD ਦਾ ਪੁਰਾਣਾ ਦਬਦਬਾ ਟੁੱਟਿਆ। 2024 ਵਿੱਚ ਆਪ ਨਾਲ ਜੁੜੇ ਨੌਜਵਾਨਾਂ ਅਤੇ ਪੰਚਾਇਤੀ ਆਗੂਆਂ ਨੂੰ ਜਥੇਬੰਦਕ ਜ਼ਿੰਮੇਵਾਰੀਆਂ ਦਿਓ ਅਤੇ +61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54</w:t>
            </w:r>
          </w:p>
        </w:tc>
        <w:tc>
          <w:tcPr>
            <w:tcW w:type="dxa" w:w="1136"/>
            <w:tcMar>
              <w:top w:w="60" w:type="dxa"/>
              <w:bottom w:w="60" w:type="dxa"/>
              <w:left w:w="80" w:type="dxa"/>
              <w:right w:w="80" w:type="dxa"/>
            </w:tcMar>
          </w:tcPr>
          <w:p>
            <w:pPr>
              <w:jc w:val="left"/>
            </w:pPr>
            <w:r>
              <w:rPr>
                <w:rFonts w:ascii="Raavi" w:hAnsi="Raavi"/>
                <w:sz w:val="16"/>
              </w:rPr>
              <w:t>ਇਨਾਇਤਪੁਰਾ</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38.4%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18.7%</w:t>
            </w:r>
          </w:p>
        </w:tc>
        <w:tc>
          <w:tcPr>
            <w:tcW w:type="dxa" w:w="1136"/>
            <w:tcMar>
              <w:top w:w="60" w:type="dxa"/>
              <w:bottom w:w="60" w:type="dxa"/>
              <w:left w:w="80" w:type="dxa"/>
              <w:right w:w="80" w:type="dxa"/>
            </w:tcMar>
          </w:tcPr>
          <w:p>
            <w:pPr>
              <w:jc w:val="center"/>
            </w:pPr>
            <w:r>
              <w:rPr>
                <w:rFonts w:ascii="Raavi" w:hAnsi="Raavi"/>
                <w:sz w:val="16"/>
              </w:rPr>
              <w:t>-19.8%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+6 ਵੋਟਾਂ (32.8%) ਨਾਲ ਲੀਡ ਬਣਾਈ ਹੈ। ਇਨਾਇਤਪੁਰਾ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55</w:t>
            </w:r>
          </w:p>
        </w:tc>
        <w:tc>
          <w:tcPr>
            <w:tcW w:type="dxa" w:w="1136"/>
            <w:tcMar>
              <w:top w:w="60" w:type="dxa"/>
              <w:bottom w:w="60" w:type="dxa"/>
              <w:left w:w="80" w:type="dxa"/>
              <w:right w:w="80" w:type="dxa"/>
            </w:tcMar>
          </w:tcPr>
          <w:p>
            <w:pPr>
              <w:jc w:val="left"/>
            </w:pPr>
            <w:r>
              <w:rPr>
                <w:rFonts w:ascii="Raavi" w:hAnsi="Raavi"/>
                <w:sz w:val="16"/>
              </w:rPr>
              <w:t>ਜੱਜਿਆਣੀ</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31.2%</w:t>
            </w:r>
          </w:p>
        </w:tc>
        <w:tc>
          <w:tcPr>
            <w:tcW w:type="dxa" w:w="1136"/>
            <w:tcMar>
              <w:top w:w="60" w:type="dxa"/>
              <w:bottom w:w="60" w:type="dxa"/>
              <w:left w:w="80" w:type="dxa"/>
              <w:right w:w="80" w:type="dxa"/>
            </w:tcMar>
          </w:tcPr>
          <w:p>
            <w:pPr>
              <w:jc w:val="center"/>
            </w:pPr>
            <w:r>
              <w:rPr>
                <w:rFonts w:ascii="Raavi" w:hAnsi="Raavi"/>
                <w:sz w:val="16"/>
              </w:rPr>
              <w:t>-4.4%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+22 ਵੋਟਾਂ (35.7%) ਨਾਲ ਲੀਡ ਬਣਾਈ ਹੈ। ਜੱਜਿਆਣੀ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56</w:t>
            </w:r>
          </w:p>
        </w:tc>
        <w:tc>
          <w:tcPr>
            <w:tcW w:type="dxa" w:w="1136"/>
            <w:tcMar>
              <w:top w:w="60" w:type="dxa"/>
              <w:bottom w:w="60" w:type="dxa"/>
              <w:left w:w="80" w:type="dxa"/>
              <w:right w:w="80" w:type="dxa"/>
            </w:tcMar>
          </w:tcPr>
          <w:p>
            <w:pPr>
              <w:jc w:val="left"/>
            </w:pPr>
            <w:r>
              <w:rPr>
                <w:rFonts w:ascii="Raavi" w:hAnsi="Raavi"/>
                <w:sz w:val="16"/>
              </w:rPr>
              <w:t>ਜਲਾਲਪੁਰਾ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31.4%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25.0%</w:t>
            </w:r>
          </w:p>
        </w:tc>
        <w:tc>
          <w:tcPr>
            <w:tcW w:type="dxa" w:w="1136"/>
            <w:tcMar>
              <w:top w:w="60" w:type="dxa"/>
              <w:bottom w:w="60" w:type="dxa"/>
              <w:left w:w="80" w:type="dxa"/>
              <w:right w:w="80" w:type="dxa"/>
            </w:tcMar>
          </w:tcPr>
          <w:p>
            <w:pPr>
              <w:jc w:val="center"/>
            </w:pPr>
            <w:r>
              <w:rPr>
                <w:rFonts w:ascii="Raavi" w:hAnsi="Raavi"/>
                <w:sz w:val="16"/>
              </w:rPr>
              <w:t>-6.4%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+85 ਵੋਟਾਂ (41.0%) ਨਾਲ ਲੀਡ ਬਣਾਈ ਹੈ। ਜਲਾਲਪੁਰਾ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57</w:t>
            </w:r>
          </w:p>
        </w:tc>
        <w:tc>
          <w:tcPr>
            <w:tcW w:type="dxa" w:w="1136"/>
            <w:tcMar>
              <w:top w:w="60" w:type="dxa"/>
              <w:bottom w:w="60" w:type="dxa"/>
              <w:left w:w="80" w:type="dxa"/>
              <w:right w:w="80" w:type="dxa"/>
            </w:tcMar>
          </w:tcPr>
          <w:p>
            <w:pPr>
              <w:jc w:val="left"/>
            </w:pPr>
            <w:r>
              <w:rPr>
                <w:rFonts w:ascii="Raavi" w:hAnsi="Raavi"/>
                <w:sz w:val="16"/>
              </w:rPr>
              <w:t>ਜੱਥੂ ਨੰਗਲ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36.5%</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45.5%</w:t>
            </w:r>
          </w:p>
        </w:tc>
        <w:tc>
          <w:tcPr>
            <w:tcW w:type="dxa" w:w="1136"/>
            <w:tcMar>
              <w:top w:w="60" w:type="dxa"/>
              <w:bottom w:w="60" w:type="dxa"/>
              <w:left w:w="80" w:type="dxa"/>
              <w:right w:w="80" w:type="dxa"/>
            </w:tcMar>
          </w:tcPr>
          <w:p>
            <w:pPr>
              <w:jc w:val="center"/>
            </w:pPr>
            <w:r>
              <w:rPr>
                <w:rFonts w:ascii="Raavi" w:hAnsi="Raavi"/>
                <w:sz w:val="16"/>
              </w:rPr>
              <w:t>+9.0%</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ਜੱਥੂ ਨੰਗਲ ਵਿੱਚ ਵੱਡੀ ਇਤਿਹਾਸਕ ਸਫ਼ਲਤਾ, ਜਿੱਥੇ SAD ਦਾ ਪੁਰਾਣਾ ਦਬਦਬਾ ਟੁੱਟਿਆ। 2024 ਵਿੱਚ ਆਪ ਨਾਲ ਜੁੜੇ ਨੌਜਵਾਨਾਂ ਅਤੇ ਪੰਚਾਇਤੀ ਆਗੂਆਂ ਨੂੰ ਜਥੇਬੰਦਕ ਜ਼ਿੰਮੇਵਾਰੀਆਂ ਦਿਓ ਅਤੇ +35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58</w:t>
            </w:r>
          </w:p>
        </w:tc>
        <w:tc>
          <w:tcPr>
            <w:tcW w:type="dxa" w:w="1136"/>
            <w:tcMar>
              <w:top w:w="60" w:type="dxa"/>
              <w:bottom w:w="60" w:type="dxa"/>
              <w:left w:w="80" w:type="dxa"/>
              <w:right w:w="80" w:type="dxa"/>
            </w:tcMar>
          </w:tcPr>
          <w:p>
            <w:pPr>
              <w:jc w:val="left"/>
            </w:pPr>
            <w:r>
              <w:rPr>
                <w:rFonts w:ascii="Raavi" w:hAnsi="Raavi"/>
                <w:sz w:val="16"/>
              </w:rPr>
              <w:t>ਝੰਡੇ</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34.9%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34.9%</w:t>
            </w:r>
          </w:p>
        </w:tc>
        <w:tc>
          <w:tcPr>
            <w:tcW w:type="dxa" w:w="1136"/>
            <w:tcMar>
              <w:top w:w="60" w:type="dxa"/>
              <w:bottom w:w="60" w:type="dxa"/>
              <w:left w:w="80" w:type="dxa"/>
              <w:right w:w="80" w:type="dxa"/>
            </w:tcMar>
          </w:tcPr>
          <w:p>
            <w:pPr>
              <w:jc w:val="center"/>
            </w:pPr>
            <w:r>
              <w:rPr>
                <w:rFonts w:ascii="Raavi" w:hAnsi="Raavi"/>
                <w:sz w:val="16"/>
              </w:rPr>
              <w:t>-0.1%</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+77 ਵੋਟਾਂ (48.5%) ਨਾਲ ਲੀਡ ਬਣਾਈ ਹੈ। ਝੰਡੇ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59</w:t>
            </w:r>
          </w:p>
        </w:tc>
        <w:tc>
          <w:tcPr>
            <w:tcW w:type="dxa" w:w="1136"/>
            <w:tcMar>
              <w:top w:w="60" w:type="dxa"/>
              <w:bottom w:w="60" w:type="dxa"/>
              <w:left w:w="80" w:type="dxa"/>
              <w:right w:w="80" w:type="dxa"/>
            </w:tcMar>
          </w:tcPr>
          <w:p>
            <w:pPr>
              <w:jc w:val="left"/>
            </w:pPr>
            <w:r>
              <w:rPr>
                <w:rFonts w:ascii="Raavi" w:hAnsi="Raavi"/>
                <w:sz w:val="16"/>
              </w:rPr>
              <w:t>ਜੋਹਲ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42.2%</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41.7%</w:t>
            </w:r>
          </w:p>
        </w:tc>
        <w:tc>
          <w:tcPr>
            <w:tcW w:type="dxa" w:w="1136"/>
            <w:tcMar>
              <w:top w:w="60" w:type="dxa"/>
              <w:bottom w:w="60" w:type="dxa"/>
              <w:left w:w="80" w:type="dxa"/>
              <w:right w:w="80" w:type="dxa"/>
            </w:tcMar>
          </w:tcPr>
          <w:p>
            <w:pPr>
              <w:jc w:val="center"/>
            </w:pPr>
            <w:r>
              <w:rPr>
                <w:rFonts w:ascii="Raavi" w:hAnsi="Raavi"/>
                <w:sz w:val="16"/>
              </w:rPr>
              <w:t>-0.5%</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ਜੋਹਲ ਵਿੱਚ ਵੱਡੀ ਇਤਿਹਾਸਕ ਸਫ਼ਲਤਾ, ਜਿੱਥੇ SAD ਦਾ ਪੁਰਾਣਾ ਦਬਦਬਾ ਟੁੱਟਿਆ। 2024 ਵਿੱਚ ਆਪ ਨਾਲ ਜੁੜੇ ਨੌਜਵਾਨਾਂ ਅਤੇ ਪੰਚਾਇਤੀ ਆਗੂਆਂ ਨੂੰ ਜਥੇਬੰਦਕ ਜ਼ਿੰਮੇਵਾਰੀਆਂ ਦਿਓ ਅਤੇ +15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60</w:t>
            </w:r>
          </w:p>
        </w:tc>
        <w:tc>
          <w:tcPr>
            <w:tcW w:type="dxa" w:w="1136"/>
            <w:tcMar>
              <w:top w:w="60" w:type="dxa"/>
              <w:bottom w:w="60" w:type="dxa"/>
              <w:left w:w="80" w:type="dxa"/>
              <w:right w:w="80" w:type="dxa"/>
            </w:tcMar>
          </w:tcPr>
          <w:p>
            <w:pPr>
              <w:jc w:val="left"/>
            </w:pPr>
            <w:r>
              <w:rPr>
                <w:rFonts w:ascii="Raavi" w:hAnsi="Raavi"/>
                <w:sz w:val="16"/>
              </w:rPr>
              <w:t>ਕਾਦਰਾਬਾਦ</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33.7%</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49.6%</w:t>
            </w:r>
          </w:p>
        </w:tc>
        <w:tc>
          <w:tcPr>
            <w:tcW w:type="dxa" w:w="1136"/>
            <w:tcMar>
              <w:top w:w="60" w:type="dxa"/>
              <w:bottom w:w="60" w:type="dxa"/>
              <w:left w:w="80" w:type="dxa"/>
              <w:right w:w="80" w:type="dxa"/>
            </w:tcMar>
          </w:tcPr>
          <w:p>
            <w:pPr>
              <w:jc w:val="center"/>
            </w:pPr>
            <w:r>
              <w:rPr>
                <w:rFonts w:ascii="Raavi" w:hAnsi="Raavi"/>
                <w:sz w:val="16"/>
              </w:rPr>
              <w:t>+15.9%</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ਕਾਦਰਾਬਾਦ ਵਿੱਚ ਵੱਡੀ ਇਤਿਹਾਸਕ ਸਫ਼ਲਤਾ, ਜਿੱਥੇ SAD ਦਾ ਪੁਰਾਣਾ ਦਬਦਬਾ ਟੁੱਟਿਆ। 2024 ਵਿੱਚ ਆਪ ਨਾਲ ਜੁੜੇ ਨੌਜਵਾਨਾਂ ਅਤੇ ਪੰਚਾਇਤੀ ਆਗੂਆਂ ਨੂੰ ਜਥੇਬੰਦਕ ਜ਼ਿੰਮੇਵਾਰੀਆਂ ਦਿਓ ਅਤੇ +113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61</w:t>
            </w:r>
          </w:p>
        </w:tc>
        <w:tc>
          <w:tcPr>
            <w:tcW w:type="dxa" w:w="1136"/>
            <w:tcMar>
              <w:top w:w="60" w:type="dxa"/>
              <w:bottom w:w="60" w:type="dxa"/>
              <w:left w:w="80" w:type="dxa"/>
              <w:right w:w="80" w:type="dxa"/>
            </w:tcMar>
          </w:tcPr>
          <w:p>
            <w:pPr>
              <w:jc w:val="left"/>
            </w:pPr>
            <w:r>
              <w:rPr>
                <w:rFonts w:ascii="Raavi" w:hAnsi="Raavi"/>
                <w:sz w:val="16"/>
              </w:rPr>
              <w:t>ਕੈਰੋਂ ਨੰਗਲ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22.7%</w:t>
            </w:r>
          </w:p>
        </w:tc>
        <w:tc>
          <w:tcPr>
            <w:tcW w:type="dxa" w:w="1136"/>
            <w:tcMar>
              <w:top w:w="60" w:type="dxa"/>
              <w:bottom w:w="60" w:type="dxa"/>
              <w:left w:w="80" w:type="dxa"/>
              <w:right w:w="80" w:type="dxa"/>
            </w:tcMar>
          </w:tcPr>
          <w:p>
            <w:pPr>
              <w:jc w:val="center"/>
            </w:pPr>
            <w:r>
              <w:rPr>
                <w:rFonts w:ascii="Raavi" w:hAnsi="Raavi"/>
                <w:sz w:val="16"/>
              </w:rPr>
              <w:t>BJP</w:t>
            </w:r>
          </w:p>
        </w:tc>
        <w:tc>
          <w:tcPr>
            <w:tcW w:type="dxa" w:w="1136"/>
            <w:tcMar>
              <w:top w:w="60" w:type="dxa"/>
              <w:bottom w:w="60" w:type="dxa"/>
              <w:left w:w="80" w:type="dxa"/>
              <w:right w:w="80" w:type="dxa"/>
            </w:tcMar>
          </w:tcPr>
          <w:p>
            <w:pPr>
              <w:jc w:val="center"/>
            </w:pPr>
            <w:r>
              <w:rPr>
                <w:rFonts w:ascii="Raavi" w:hAnsi="Raavi"/>
                <w:sz w:val="16"/>
              </w:rPr>
              <w:t>9.7%</w:t>
            </w:r>
          </w:p>
        </w:tc>
        <w:tc>
          <w:tcPr>
            <w:tcW w:type="dxa" w:w="1136"/>
            <w:tcMar>
              <w:top w:w="60" w:type="dxa"/>
              <w:bottom w:w="60" w:type="dxa"/>
              <w:left w:w="80" w:type="dxa"/>
              <w:right w:w="80" w:type="dxa"/>
            </w:tcMar>
          </w:tcPr>
          <w:p>
            <w:pPr>
              <w:jc w:val="center"/>
            </w:pPr>
            <w:r>
              <w:rPr>
                <w:rFonts w:ascii="Raavi" w:hAnsi="Raavi"/>
                <w:sz w:val="16"/>
              </w:rPr>
              <w:t>-13.0%</w:t>
            </w:r>
          </w:p>
        </w:tc>
        <w:tc>
          <w:tcPr>
            <w:tcW w:type="dxa" w:w="1136"/>
            <w:tcMar>
              <w:top w:w="60" w:type="dxa"/>
              <w:bottom w:w="60" w:type="dxa"/>
              <w:left w:w="80" w:type="dxa"/>
              <w:right w:w="80" w:type="dxa"/>
            </w:tcMar>
          </w:tcPr>
          <w:p>
            <w:pPr>
              <w:jc w:val="left"/>
            </w:pPr>
            <w:r>
              <w:rPr>
                <w:rFonts w:ascii="Raavi" w:hAnsi="Raavi"/>
                <w:sz w:val="16"/>
              </w:rPr>
              <w:t>ਸ਼ਹਿਰੀ ਸੰਵੇਦਨਸ਼ੀਲ ਖੇਤਰ: ਭਾਜਪਾ ਕਾਊਂਟਰ-ਮੁਹਿੰਮ ਜ਼ੋਨ</w:t>
            </w:r>
          </w:p>
        </w:tc>
        <w:tc>
          <w:tcPr>
            <w:tcW w:type="dxa" w:w="1136"/>
            <w:tcMar>
              <w:top w:w="60" w:type="dxa"/>
              <w:bottom w:w="60" w:type="dxa"/>
              <w:left w:w="80" w:type="dxa"/>
              <w:right w:w="80" w:type="dxa"/>
            </w:tcMar>
          </w:tcPr>
          <w:p>
            <w:pPr>
              <w:jc w:val="left"/>
            </w:pPr>
            <w:r>
              <w:rPr>
                <w:rFonts w:ascii="Raavi" w:hAnsi="Raavi"/>
                <w:sz w:val="16"/>
              </w:rPr>
              <w:t>ਭਾਜਪਾ ਨੇ ਕੈਰੋਂ ਨੰਗਲ ਦੇ ਸ਼ਹਿਰੀ ਹਿੱਸਿਆਂ ਵਿੱਚ +74 ਵੋਟਾਂ (42.7%) ਹਾਸਲ ਕੀਤੇ ਹਨ। ਵਪਾਰੀਆਂ, ਦੁਕਾਨਦਾਰਾਂ ਅਤੇ ਮੁਹੱਲਾ ਕਮੇਟੀਆਂ ਨਾਲ ਮੀਟਿੰਗਾਂ ਕਰਕੇ ਸਿੱਧਾ ਸੰਵਾਦ ਕਰੋ ਅਤੇ ਲੋਕ-ਪੱਖੀ ਨੀਤੀਆਂ ਬਾਰੇ ਜਾਗਰੂਕ ਕਰੋ।</w:t>
            </w:r>
          </w:p>
        </w:tc>
      </w:tr>
      <w:tr>
        <w:tc>
          <w:tcPr>
            <w:tcW w:type="dxa" w:w="1136"/>
            <w:tcMar>
              <w:top w:w="60" w:type="dxa"/>
              <w:bottom w:w="60" w:type="dxa"/>
              <w:left w:w="80" w:type="dxa"/>
              <w:right w:w="80" w:type="dxa"/>
            </w:tcMar>
          </w:tcPr>
          <w:p>
            <w:pPr>
              <w:jc w:val="center"/>
            </w:pPr>
            <w:r>
              <w:rPr>
                <w:rFonts w:ascii="Raavi" w:hAnsi="Raavi"/>
                <w:sz w:val="16"/>
              </w:rPr>
              <w:t>62</w:t>
            </w:r>
          </w:p>
        </w:tc>
        <w:tc>
          <w:tcPr>
            <w:tcW w:type="dxa" w:w="1136"/>
            <w:tcMar>
              <w:top w:w="60" w:type="dxa"/>
              <w:bottom w:w="60" w:type="dxa"/>
              <w:left w:w="80" w:type="dxa"/>
              <w:right w:w="80" w:type="dxa"/>
            </w:tcMar>
          </w:tcPr>
          <w:p>
            <w:pPr>
              <w:jc w:val="left"/>
            </w:pPr>
            <w:r>
              <w:rPr>
                <w:rFonts w:ascii="Raavi" w:hAnsi="Raavi"/>
                <w:sz w:val="16"/>
              </w:rPr>
              <w:t>ਕਾਲੇਰ ਮਾਂਗਟ</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23.7%</w:t>
            </w:r>
          </w:p>
        </w:tc>
        <w:tc>
          <w:tcPr>
            <w:tcW w:type="dxa" w:w="1136"/>
            <w:tcMar>
              <w:top w:w="60" w:type="dxa"/>
              <w:bottom w:w="60" w:type="dxa"/>
              <w:left w:w="80" w:type="dxa"/>
              <w:right w:w="80" w:type="dxa"/>
            </w:tcMar>
          </w:tcPr>
          <w:p>
            <w:pPr>
              <w:jc w:val="center"/>
            </w:pPr>
            <w:r>
              <w:rPr>
                <w:rFonts w:ascii="Raavi" w:hAnsi="Raavi"/>
                <w:sz w:val="16"/>
              </w:rPr>
              <w:t>BJP</w:t>
            </w:r>
          </w:p>
        </w:tc>
        <w:tc>
          <w:tcPr>
            <w:tcW w:type="dxa" w:w="1136"/>
            <w:tcMar>
              <w:top w:w="60" w:type="dxa"/>
              <w:bottom w:w="60" w:type="dxa"/>
              <w:left w:w="80" w:type="dxa"/>
              <w:right w:w="80" w:type="dxa"/>
            </w:tcMar>
          </w:tcPr>
          <w:p>
            <w:pPr>
              <w:jc w:val="center"/>
            </w:pPr>
            <w:r>
              <w:rPr>
                <w:rFonts w:ascii="Raavi" w:hAnsi="Raavi"/>
                <w:sz w:val="16"/>
              </w:rPr>
              <w:t>6.6%</w:t>
            </w:r>
          </w:p>
        </w:tc>
        <w:tc>
          <w:tcPr>
            <w:tcW w:type="dxa" w:w="1136"/>
            <w:tcMar>
              <w:top w:w="60" w:type="dxa"/>
              <w:bottom w:w="60" w:type="dxa"/>
              <w:left w:w="80" w:type="dxa"/>
              <w:right w:w="80" w:type="dxa"/>
            </w:tcMar>
          </w:tcPr>
          <w:p>
            <w:pPr>
              <w:jc w:val="center"/>
            </w:pPr>
            <w:r>
              <w:rPr>
                <w:rFonts w:ascii="Raavi" w:hAnsi="Raavi"/>
                <w:sz w:val="16"/>
              </w:rPr>
              <w:t>-17.1%</w:t>
            </w:r>
          </w:p>
        </w:tc>
        <w:tc>
          <w:tcPr>
            <w:tcW w:type="dxa" w:w="1136"/>
            <w:tcMar>
              <w:top w:w="60" w:type="dxa"/>
              <w:bottom w:w="60" w:type="dxa"/>
              <w:left w:w="80" w:type="dxa"/>
              <w:right w:w="80" w:type="dxa"/>
            </w:tcMar>
          </w:tcPr>
          <w:p>
            <w:pPr>
              <w:jc w:val="left"/>
            </w:pPr>
            <w:r>
              <w:rPr>
                <w:rFonts w:ascii="Raavi" w:hAnsi="Raavi"/>
                <w:sz w:val="16"/>
              </w:rPr>
              <w:t>ਸ਼ਹਿਰੀ ਸੰਵੇਦਨਸ਼ੀਲ ਖੇਤਰ: ਭਾਜਪਾ ਕਾਊਂਟਰ-ਮੁਹਿੰਮ ਜ਼ੋਨ</w:t>
            </w:r>
          </w:p>
        </w:tc>
        <w:tc>
          <w:tcPr>
            <w:tcW w:type="dxa" w:w="1136"/>
            <w:tcMar>
              <w:top w:w="60" w:type="dxa"/>
              <w:bottom w:w="60" w:type="dxa"/>
              <w:left w:w="80" w:type="dxa"/>
              <w:right w:w="80" w:type="dxa"/>
            </w:tcMar>
          </w:tcPr>
          <w:p>
            <w:pPr>
              <w:jc w:val="left"/>
            </w:pPr>
            <w:r>
              <w:rPr>
                <w:rFonts w:ascii="Raavi" w:hAnsi="Raavi"/>
                <w:sz w:val="16"/>
              </w:rPr>
              <w:t>ਭਾਜਪਾ ਨੇ ਕਾਲੇਰ ਮਾਂਗਟ ਦੇ ਸ਼ਹਿਰੀ ਹਿੱਸਿਆਂ ਵਿੱਚ +405 ਵੋਟਾਂ (62.0%) ਹਾਸਲ ਕੀਤੇ ਹਨ। ਵਪਾਰੀਆਂ, ਦੁਕਾਨਦਾਰਾਂ ਅਤੇ ਮੁਹੱਲਾ ਕਮੇਟੀਆਂ ਨਾਲ ਮੀਟਿੰਗਾਂ ਕਰਕੇ ਸਿੱਧਾ ਸੰਵਾਦ ਕਰੋ ਅਤੇ ਲੋਕ-ਪੱਖੀ ਨੀਤੀਆਂ ਬਾਰੇ ਜਾਗਰੂਕ ਕਰੋ।</w:t>
            </w:r>
          </w:p>
        </w:tc>
      </w:tr>
      <w:tr>
        <w:tc>
          <w:tcPr>
            <w:tcW w:type="dxa" w:w="1136"/>
            <w:tcMar>
              <w:top w:w="60" w:type="dxa"/>
              <w:bottom w:w="60" w:type="dxa"/>
              <w:left w:w="80" w:type="dxa"/>
              <w:right w:w="80" w:type="dxa"/>
            </w:tcMar>
          </w:tcPr>
          <w:p>
            <w:pPr>
              <w:jc w:val="center"/>
            </w:pPr>
            <w:r>
              <w:rPr>
                <w:rFonts w:ascii="Raavi" w:hAnsi="Raavi"/>
                <w:sz w:val="16"/>
              </w:rPr>
              <w:t>63</w:t>
            </w:r>
          </w:p>
        </w:tc>
        <w:tc>
          <w:tcPr>
            <w:tcW w:type="dxa" w:w="1136"/>
            <w:tcMar>
              <w:top w:w="60" w:type="dxa"/>
              <w:bottom w:w="60" w:type="dxa"/>
              <w:left w:w="80" w:type="dxa"/>
              <w:right w:w="80" w:type="dxa"/>
            </w:tcMar>
          </w:tcPr>
          <w:p>
            <w:pPr>
              <w:jc w:val="left"/>
            </w:pPr>
            <w:r>
              <w:rPr>
                <w:rFonts w:ascii="Raavi" w:hAnsi="Raavi"/>
                <w:sz w:val="16"/>
              </w:rPr>
              <w:t>ਕੋਟਲੀ ਢੋਲੇ ਸ਼ਾਹ</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21.1%</w:t>
            </w:r>
          </w:p>
        </w:tc>
        <w:tc>
          <w:tcPr>
            <w:tcW w:type="dxa" w:w="1136"/>
            <w:tcMar>
              <w:top w:w="60" w:type="dxa"/>
              <w:bottom w:w="60" w:type="dxa"/>
              <w:left w:w="80" w:type="dxa"/>
              <w:right w:w="80" w:type="dxa"/>
            </w:tcMar>
          </w:tcPr>
          <w:p>
            <w:pPr>
              <w:jc w:val="center"/>
            </w:pPr>
            <w:r>
              <w:rPr>
                <w:rFonts w:ascii="Raavi" w:hAnsi="Raavi"/>
                <w:sz w:val="16"/>
              </w:rPr>
              <w:t>BJP</w:t>
            </w:r>
          </w:p>
        </w:tc>
        <w:tc>
          <w:tcPr>
            <w:tcW w:type="dxa" w:w="1136"/>
            <w:tcMar>
              <w:top w:w="60" w:type="dxa"/>
              <w:bottom w:w="60" w:type="dxa"/>
              <w:left w:w="80" w:type="dxa"/>
              <w:right w:w="80" w:type="dxa"/>
            </w:tcMar>
          </w:tcPr>
          <w:p>
            <w:pPr>
              <w:jc w:val="center"/>
            </w:pPr>
            <w:r>
              <w:rPr>
                <w:rFonts w:ascii="Raavi" w:hAnsi="Raavi"/>
                <w:sz w:val="16"/>
              </w:rPr>
              <w:t>10.0%</w:t>
            </w:r>
          </w:p>
        </w:tc>
        <w:tc>
          <w:tcPr>
            <w:tcW w:type="dxa" w:w="1136"/>
            <w:tcMar>
              <w:top w:w="60" w:type="dxa"/>
              <w:bottom w:w="60" w:type="dxa"/>
              <w:left w:w="80" w:type="dxa"/>
              <w:right w:w="80" w:type="dxa"/>
            </w:tcMar>
          </w:tcPr>
          <w:p>
            <w:pPr>
              <w:jc w:val="center"/>
            </w:pPr>
            <w:r>
              <w:rPr>
                <w:rFonts w:ascii="Raavi" w:hAnsi="Raavi"/>
                <w:sz w:val="16"/>
              </w:rPr>
              <w:t>-11.2%</w:t>
            </w:r>
          </w:p>
        </w:tc>
        <w:tc>
          <w:tcPr>
            <w:tcW w:type="dxa" w:w="1136"/>
            <w:tcMar>
              <w:top w:w="60" w:type="dxa"/>
              <w:bottom w:w="60" w:type="dxa"/>
              <w:left w:w="80" w:type="dxa"/>
              <w:right w:w="80" w:type="dxa"/>
            </w:tcMar>
          </w:tcPr>
          <w:p>
            <w:pPr>
              <w:jc w:val="left"/>
            </w:pPr>
            <w:r>
              <w:rPr>
                <w:rFonts w:ascii="Raavi" w:hAnsi="Raavi"/>
                <w:sz w:val="16"/>
              </w:rPr>
              <w:t>ਸ਼ਹਿਰੀ ਸੰਵੇਦਨਸ਼ੀਲ ਖੇਤਰ: ਭਾਜਪਾ ਕਾਊਂਟਰ-ਮੁਹਿੰਮ ਜ਼ੋਨ</w:t>
            </w:r>
          </w:p>
        </w:tc>
        <w:tc>
          <w:tcPr>
            <w:tcW w:type="dxa" w:w="1136"/>
            <w:tcMar>
              <w:top w:w="60" w:type="dxa"/>
              <w:bottom w:w="60" w:type="dxa"/>
              <w:left w:w="80" w:type="dxa"/>
              <w:right w:w="80" w:type="dxa"/>
            </w:tcMar>
          </w:tcPr>
          <w:p>
            <w:pPr>
              <w:jc w:val="left"/>
            </w:pPr>
            <w:r>
              <w:rPr>
                <w:rFonts w:ascii="Raavi" w:hAnsi="Raavi"/>
                <w:sz w:val="16"/>
              </w:rPr>
              <w:t>ਭਾਜਪਾ ਨੇ ਕੋਟਲੀ ਢੋਲੇ ਸ਼ਾਹ ਦੇ ਸ਼ਹਿਰੀ ਹਿੱਸਿਆਂ ਵਿੱਚ +87 ਵੋਟਾਂ (40.0%) ਹਾਸਲ ਕੀਤੇ ਹਨ। ਵਪਾਰੀਆਂ, ਦੁਕਾਨਦਾਰਾਂ ਅਤੇ ਮੁਹੱਲਾ ਕਮੇਟੀਆਂ ਨਾਲ ਮੀਟਿੰਗਾਂ ਕਰਕੇ ਸਿੱਧਾ ਸੰਵਾਦ ਕਰੋ ਅਤੇ ਲੋਕ-ਪੱਖੀ ਨੀਤੀਆਂ ਬਾਰੇ ਜਾਗਰੂਕ ਕਰੋ।</w:t>
            </w:r>
          </w:p>
        </w:tc>
      </w:tr>
      <w:tr>
        <w:tc>
          <w:tcPr>
            <w:tcW w:type="dxa" w:w="1136"/>
            <w:tcMar>
              <w:top w:w="60" w:type="dxa"/>
              <w:bottom w:w="60" w:type="dxa"/>
              <w:left w:w="80" w:type="dxa"/>
              <w:right w:w="80" w:type="dxa"/>
            </w:tcMar>
          </w:tcPr>
          <w:p>
            <w:pPr>
              <w:jc w:val="center"/>
            </w:pPr>
            <w:r>
              <w:rPr>
                <w:rFonts w:ascii="Raavi" w:hAnsi="Raavi"/>
                <w:sz w:val="16"/>
              </w:rPr>
              <w:t>64</w:t>
            </w:r>
          </w:p>
        </w:tc>
        <w:tc>
          <w:tcPr>
            <w:tcW w:type="dxa" w:w="1136"/>
            <w:tcMar>
              <w:top w:w="60" w:type="dxa"/>
              <w:bottom w:w="60" w:type="dxa"/>
              <w:left w:w="80" w:type="dxa"/>
              <w:right w:w="80" w:type="dxa"/>
            </w:tcMar>
          </w:tcPr>
          <w:p>
            <w:pPr>
              <w:jc w:val="left"/>
            </w:pPr>
            <w:r>
              <w:rPr>
                <w:rFonts w:ascii="Raavi" w:hAnsi="Raavi"/>
                <w:sz w:val="16"/>
              </w:rPr>
              <w:t>ਕੋਟਲੀ ਮੱਲੀਆਂ</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37.6%</w:t>
            </w:r>
          </w:p>
        </w:tc>
        <w:tc>
          <w:tcPr>
            <w:tcW w:type="dxa" w:w="1136"/>
            <w:tcMar>
              <w:top w:w="60" w:type="dxa"/>
              <w:bottom w:w="60" w:type="dxa"/>
              <w:left w:w="80" w:type="dxa"/>
              <w:right w:w="80" w:type="dxa"/>
            </w:tcMar>
          </w:tcPr>
          <w:p>
            <w:pPr>
              <w:jc w:val="center"/>
            </w:pPr>
            <w:r>
              <w:rPr>
                <w:rFonts w:ascii="Raavi" w:hAnsi="Raavi"/>
                <w:sz w:val="16"/>
              </w:rPr>
              <w:t>BJP</w:t>
            </w:r>
          </w:p>
        </w:tc>
        <w:tc>
          <w:tcPr>
            <w:tcW w:type="dxa" w:w="1136"/>
            <w:tcMar>
              <w:top w:w="60" w:type="dxa"/>
              <w:bottom w:w="60" w:type="dxa"/>
              <w:left w:w="80" w:type="dxa"/>
              <w:right w:w="80" w:type="dxa"/>
            </w:tcMar>
          </w:tcPr>
          <w:p>
            <w:pPr>
              <w:jc w:val="center"/>
            </w:pPr>
            <w:r>
              <w:rPr>
                <w:rFonts w:ascii="Raavi" w:hAnsi="Raavi"/>
                <w:sz w:val="16"/>
              </w:rPr>
              <w:t>8.3%</w:t>
            </w:r>
          </w:p>
        </w:tc>
        <w:tc>
          <w:tcPr>
            <w:tcW w:type="dxa" w:w="1136"/>
            <w:tcMar>
              <w:top w:w="60" w:type="dxa"/>
              <w:bottom w:w="60" w:type="dxa"/>
              <w:left w:w="80" w:type="dxa"/>
              <w:right w:w="80" w:type="dxa"/>
            </w:tcMar>
          </w:tcPr>
          <w:p>
            <w:pPr>
              <w:jc w:val="center"/>
            </w:pPr>
            <w:r>
              <w:rPr>
                <w:rFonts w:ascii="Raavi" w:hAnsi="Raavi"/>
                <w:sz w:val="16"/>
              </w:rPr>
              <w:t>-29.3%</w:t>
            </w:r>
          </w:p>
        </w:tc>
        <w:tc>
          <w:tcPr>
            <w:tcW w:type="dxa" w:w="1136"/>
            <w:tcMar>
              <w:top w:w="60" w:type="dxa"/>
              <w:bottom w:w="60" w:type="dxa"/>
              <w:left w:w="80" w:type="dxa"/>
              <w:right w:w="80" w:type="dxa"/>
            </w:tcMar>
          </w:tcPr>
          <w:p>
            <w:pPr>
              <w:jc w:val="left"/>
            </w:pPr>
            <w:r>
              <w:rPr>
                <w:rFonts w:ascii="Raavi" w:hAnsi="Raavi"/>
                <w:sz w:val="16"/>
              </w:rPr>
              <w:t>ਸ਼ਹਿਰੀ ਸੰਵੇਦਨਸ਼ੀਲ ਖੇਤਰ: ਭਾਜਪਾ ਕਾਊਂਟਰ-ਮੁਹਿੰਮ ਜ਼ੋਨ</w:t>
            </w:r>
          </w:p>
        </w:tc>
        <w:tc>
          <w:tcPr>
            <w:tcW w:type="dxa" w:w="1136"/>
            <w:tcMar>
              <w:top w:w="60" w:type="dxa"/>
              <w:bottom w:w="60" w:type="dxa"/>
              <w:left w:w="80" w:type="dxa"/>
              <w:right w:w="80" w:type="dxa"/>
            </w:tcMar>
          </w:tcPr>
          <w:p>
            <w:pPr>
              <w:jc w:val="left"/>
            </w:pPr>
            <w:r>
              <w:rPr>
                <w:rFonts w:ascii="Raavi" w:hAnsi="Raavi"/>
                <w:sz w:val="16"/>
              </w:rPr>
              <w:t>ਭਾਜਪਾ ਨੇ ਕੋਟਲੀ ਮੱਲੀਆਂ ਦੇ ਸ਼ਹਿਰੀ ਹਿੱਸਿਆਂ ਵਿੱਚ +141 ਵੋਟਾਂ (49.8%) ਹਾਸਲ ਕੀਤੇ ਹਨ। ਵਪਾਰੀਆਂ, ਦੁਕਾਨਦਾਰਾਂ ਅਤੇ ਮੁਹੱਲਾ ਕਮੇਟੀਆਂ ਨਾਲ ਮੀਟਿੰਗਾਂ ਕਰਕੇ ਸਿੱਧਾ ਸੰਵਾਦ ਕਰੋ ਅਤੇ ਲੋਕ-ਪੱਖੀ ਨੀਤੀਆਂ ਬਾਰੇ ਜਾਗਰੂਕ ਕਰੋ।</w:t>
            </w:r>
          </w:p>
        </w:tc>
      </w:tr>
      <w:tr>
        <w:tc>
          <w:tcPr>
            <w:tcW w:type="dxa" w:w="1136"/>
            <w:tcMar>
              <w:top w:w="60" w:type="dxa"/>
              <w:bottom w:w="60" w:type="dxa"/>
              <w:left w:w="80" w:type="dxa"/>
              <w:right w:w="80" w:type="dxa"/>
            </w:tcMar>
          </w:tcPr>
          <w:p>
            <w:pPr>
              <w:jc w:val="center"/>
            </w:pPr>
            <w:r>
              <w:rPr>
                <w:rFonts w:ascii="Raavi" w:hAnsi="Raavi"/>
                <w:sz w:val="16"/>
              </w:rPr>
              <w:t>65</w:t>
            </w:r>
          </w:p>
        </w:tc>
        <w:tc>
          <w:tcPr>
            <w:tcW w:type="dxa" w:w="1136"/>
            <w:tcMar>
              <w:top w:w="60" w:type="dxa"/>
              <w:bottom w:w="60" w:type="dxa"/>
              <w:left w:w="80" w:type="dxa"/>
              <w:right w:w="80" w:type="dxa"/>
            </w:tcMar>
          </w:tcPr>
          <w:p>
            <w:pPr>
              <w:jc w:val="left"/>
            </w:pPr>
            <w:r>
              <w:rPr>
                <w:rFonts w:ascii="Raavi" w:hAnsi="Raavi"/>
                <w:sz w:val="16"/>
              </w:rPr>
              <w:t>ਕੁਰਾਲੀਆਂ</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37.3%</w:t>
            </w:r>
          </w:p>
        </w:tc>
        <w:tc>
          <w:tcPr>
            <w:tcW w:type="dxa" w:w="1136"/>
            <w:tcMar>
              <w:top w:w="60" w:type="dxa"/>
              <w:bottom w:w="60" w:type="dxa"/>
              <w:left w:w="80" w:type="dxa"/>
              <w:right w:w="80" w:type="dxa"/>
            </w:tcMar>
          </w:tcPr>
          <w:p>
            <w:pPr>
              <w:jc w:val="center"/>
            </w:pPr>
            <w:r>
              <w:rPr>
                <w:rFonts w:ascii="Raavi" w:hAnsi="Raavi"/>
                <w:sz w:val="16"/>
              </w:rPr>
              <w:t>BJP</w:t>
            </w:r>
          </w:p>
        </w:tc>
        <w:tc>
          <w:tcPr>
            <w:tcW w:type="dxa" w:w="1136"/>
            <w:tcMar>
              <w:top w:w="60" w:type="dxa"/>
              <w:bottom w:w="60" w:type="dxa"/>
              <w:left w:w="80" w:type="dxa"/>
              <w:right w:w="80" w:type="dxa"/>
            </w:tcMar>
          </w:tcPr>
          <w:p>
            <w:pPr>
              <w:jc w:val="center"/>
            </w:pPr>
            <w:r>
              <w:rPr>
                <w:rFonts w:ascii="Raavi" w:hAnsi="Raavi"/>
                <w:sz w:val="16"/>
              </w:rPr>
              <w:t>9.3%</w:t>
            </w:r>
          </w:p>
        </w:tc>
        <w:tc>
          <w:tcPr>
            <w:tcW w:type="dxa" w:w="1136"/>
            <w:tcMar>
              <w:top w:w="60" w:type="dxa"/>
              <w:bottom w:w="60" w:type="dxa"/>
              <w:left w:w="80" w:type="dxa"/>
              <w:right w:w="80" w:type="dxa"/>
            </w:tcMar>
          </w:tcPr>
          <w:p>
            <w:pPr>
              <w:jc w:val="center"/>
            </w:pPr>
            <w:r>
              <w:rPr>
                <w:rFonts w:ascii="Raavi" w:hAnsi="Raavi"/>
                <w:sz w:val="16"/>
              </w:rPr>
              <w:t>-28.0%</w:t>
            </w:r>
          </w:p>
        </w:tc>
        <w:tc>
          <w:tcPr>
            <w:tcW w:type="dxa" w:w="1136"/>
            <w:tcMar>
              <w:top w:w="60" w:type="dxa"/>
              <w:bottom w:w="60" w:type="dxa"/>
              <w:left w:w="80" w:type="dxa"/>
              <w:right w:w="80" w:type="dxa"/>
            </w:tcMar>
          </w:tcPr>
          <w:p>
            <w:pPr>
              <w:jc w:val="left"/>
            </w:pPr>
            <w:r>
              <w:rPr>
                <w:rFonts w:ascii="Raavi" w:hAnsi="Raavi"/>
                <w:sz w:val="16"/>
              </w:rPr>
              <w:t>ਸ਼ਹਿਰੀ ਸੰਵੇਦਨਸ਼ੀਲ ਖੇਤਰ: ਭਾਜਪਾ ਕਾਊਂਟਰ-ਮੁਹਿੰਮ ਜ਼ੋਨ</w:t>
            </w:r>
          </w:p>
        </w:tc>
        <w:tc>
          <w:tcPr>
            <w:tcW w:type="dxa" w:w="1136"/>
            <w:tcMar>
              <w:top w:w="60" w:type="dxa"/>
              <w:bottom w:w="60" w:type="dxa"/>
              <w:left w:w="80" w:type="dxa"/>
              <w:right w:w="80" w:type="dxa"/>
            </w:tcMar>
          </w:tcPr>
          <w:p>
            <w:pPr>
              <w:jc w:val="left"/>
            </w:pPr>
            <w:r>
              <w:rPr>
                <w:rFonts w:ascii="Raavi" w:hAnsi="Raavi"/>
                <w:sz w:val="16"/>
              </w:rPr>
              <w:t>ਭਾਜਪਾ ਨੇ ਕੁਰਾਲੀਆਂ ਦੇ ਸ਼ਹਿਰੀ ਹਿੱਸਿਆਂ ਵਿੱਚ +94 ਵੋਟਾਂ (44.7%) ਹਾਸਲ ਕੀਤੇ ਹਨ। ਵਪਾਰੀਆਂ, ਦੁਕਾਨਦਾਰਾਂ ਅਤੇ ਮੁਹੱਲਾ ਕਮੇਟੀਆਂ ਨਾਲ ਮੀਟਿੰਗਾਂ ਕਰਕੇ ਸਿੱਧਾ ਸੰਵਾਦ ਕਰੋ ਅਤੇ ਲੋਕ-ਪੱਖੀ ਨੀਤੀਆਂ ਬਾਰੇ ਜਾਗਰੂਕ ਕਰੋ।</w:t>
            </w:r>
          </w:p>
        </w:tc>
      </w:tr>
      <w:tr>
        <w:tc>
          <w:tcPr>
            <w:tcW w:type="dxa" w:w="1136"/>
            <w:tcMar>
              <w:top w:w="60" w:type="dxa"/>
              <w:bottom w:w="60" w:type="dxa"/>
              <w:left w:w="80" w:type="dxa"/>
              <w:right w:w="80" w:type="dxa"/>
            </w:tcMar>
          </w:tcPr>
          <w:p>
            <w:pPr>
              <w:jc w:val="center"/>
            </w:pPr>
            <w:r>
              <w:rPr>
                <w:rFonts w:ascii="Raavi" w:hAnsi="Raavi"/>
                <w:sz w:val="16"/>
              </w:rPr>
              <w:t>66</w:t>
            </w:r>
          </w:p>
        </w:tc>
        <w:tc>
          <w:tcPr>
            <w:tcW w:type="dxa" w:w="1136"/>
            <w:tcMar>
              <w:top w:w="60" w:type="dxa"/>
              <w:bottom w:w="60" w:type="dxa"/>
              <w:left w:w="80" w:type="dxa"/>
              <w:right w:w="80" w:type="dxa"/>
            </w:tcMar>
          </w:tcPr>
          <w:p>
            <w:pPr>
              <w:jc w:val="left"/>
            </w:pPr>
            <w:r>
              <w:rPr>
                <w:rFonts w:ascii="Raavi" w:hAnsi="Raavi"/>
                <w:sz w:val="16"/>
              </w:rPr>
              <w:t>ਲੁੱਧੜ</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20.1%</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43.5%</w:t>
            </w:r>
          </w:p>
        </w:tc>
        <w:tc>
          <w:tcPr>
            <w:tcW w:type="dxa" w:w="1136"/>
            <w:tcMar>
              <w:top w:w="60" w:type="dxa"/>
              <w:bottom w:w="60" w:type="dxa"/>
              <w:left w:w="80" w:type="dxa"/>
              <w:right w:w="80" w:type="dxa"/>
            </w:tcMar>
          </w:tcPr>
          <w:p>
            <w:pPr>
              <w:jc w:val="center"/>
            </w:pPr>
            <w:r>
              <w:rPr>
                <w:rFonts w:ascii="Raavi" w:hAnsi="Raavi"/>
                <w:sz w:val="16"/>
              </w:rPr>
              <w:t>+23.4%</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ਲੁੱਧੜ ਵਿੱਚ ਵੱਡੀ ਇਤਿਹਾਸਕ ਸਫ਼ਲਤਾ, ਜਿੱਥੇ SAD ਦਾ ਪੁਰਾਣਾ ਦਬਦਬਾ ਟੁੱਟਿਆ। 2024 ਵਿੱਚ ਆਪ ਨਾਲ ਜੁੜੇ ਨੌਜਵਾਨਾਂ ਅਤੇ ਪੰਚਾਇਤੀ ਆਗੂਆਂ ਨੂੰ ਜਥੇਬੰਦਕ ਜ਼ਿੰਮੇਵਾਰੀਆਂ ਦਿਓ ਅਤੇ +62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67</w:t>
            </w:r>
          </w:p>
        </w:tc>
        <w:tc>
          <w:tcPr>
            <w:tcW w:type="dxa" w:w="1136"/>
            <w:tcMar>
              <w:top w:w="60" w:type="dxa"/>
              <w:bottom w:w="60" w:type="dxa"/>
              <w:left w:w="80" w:type="dxa"/>
              <w:right w:w="80" w:type="dxa"/>
            </w:tcMar>
          </w:tcPr>
          <w:p>
            <w:pPr>
              <w:jc w:val="left"/>
            </w:pPr>
            <w:r>
              <w:rPr>
                <w:rFonts w:ascii="Raavi" w:hAnsi="Raavi"/>
                <w:sz w:val="16"/>
              </w:rPr>
              <w:t>ਮਾਗੋ ਸੋਏ</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31.1%</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43.2%</w:t>
            </w:r>
          </w:p>
        </w:tc>
        <w:tc>
          <w:tcPr>
            <w:tcW w:type="dxa" w:w="1136"/>
            <w:tcMar>
              <w:top w:w="60" w:type="dxa"/>
              <w:bottom w:w="60" w:type="dxa"/>
              <w:left w:w="80" w:type="dxa"/>
              <w:right w:w="80" w:type="dxa"/>
            </w:tcMar>
          </w:tcPr>
          <w:p>
            <w:pPr>
              <w:jc w:val="center"/>
            </w:pPr>
            <w:r>
              <w:rPr>
                <w:rFonts w:ascii="Raavi" w:hAnsi="Raavi"/>
                <w:sz w:val="16"/>
              </w:rPr>
              <w:t>+12.1%</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ਮਾਗੋ ਸੋਏ ਵਿੱਚ ਵੱਡੀ ਇਤਿਹਾਸਕ ਸਫ਼ਲਤਾ, ਜਿੱਥੇ SAD ਦਾ ਪੁਰਾਣਾ ਦਬਦਬਾ ਟੁੱਟਿਆ। 2024 ਵਿੱਚ ਆਪ ਨਾਲ ਜੁੜੇ ਨੌਜਵਾਨਾਂ ਅਤੇ ਪੰਚਾਇਤੀ ਆਗੂਆਂ ਨੂੰ ਜਥੇਬੰਦਕ ਜ਼ਿੰਮੇਵਾਰੀਆਂ ਦਿਓ ਅਤੇ +28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68</w:t>
            </w:r>
          </w:p>
        </w:tc>
        <w:tc>
          <w:tcPr>
            <w:tcW w:type="dxa" w:w="1136"/>
            <w:tcMar>
              <w:top w:w="60" w:type="dxa"/>
              <w:bottom w:w="60" w:type="dxa"/>
              <w:left w:w="80" w:type="dxa"/>
              <w:right w:w="80" w:type="dxa"/>
            </w:tcMar>
          </w:tcPr>
          <w:p>
            <w:pPr>
              <w:jc w:val="left"/>
            </w:pPr>
            <w:r>
              <w:rPr>
                <w:rFonts w:ascii="Raavi" w:hAnsi="Raavi"/>
                <w:sz w:val="16"/>
              </w:rPr>
              <w:t>ਮਜਵਿੰਡ</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26.4%</w:t>
            </w:r>
          </w:p>
        </w:tc>
        <w:tc>
          <w:tcPr>
            <w:tcW w:type="dxa" w:w="1136"/>
            <w:tcMar>
              <w:top w:w="60" w:type="dxa"/>
              <w:bottom w:w="60" w:type="dxa"/>
              <w:left w:w="80" w:type="dxa"/>
              <w:right w:w="80" w:type="dxa"/>
            </w:tcMar>
          </w:tcPr>
          <w:p>
            <w:pPr>
              <w:jc w:val="center"/>
            </w:pPr>
            <w:r>
              <w:rPr>
                <w:rFonts w:ascii="Raavi" w:hAnsi="Raavi"/>
                <w:sz w:val="16"/>
              </w:rPr>
              <w:t>+7.8%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+36 ਵੋਟਾਂ (37.2%) ਨਾਲ ਲੀਡ ਬਣਾਈ ਹੈ। ਮਜਵਿੰਡ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69</w:t>
            </w:r>
          </w:p>
        </w:tc>
        <w:tc>
          <w:tcPr>
            <w:tcW w:type="dxa" w:w="1136"/>
            <w:tcMar>
              <w:top w:w="60" w:type="dxa"/>
              <w:bottom w:w="60" w:type="dxa"/>
              <w:left w:w="80" w:type="dxa"/>
              <w:right w:w="80" w:type="dxa"/>
            </w:tcMar>
          </w:tcPr>
          <w:p>
            <w:pPr>
              <w:jc w:val="left"/>
            </w:pPr>
            <w:r>
              <w:rPr>
                <w:rFonts w:ascii="Raavi" w:hAnsi="Raavi"/>
                <w:sz w:val="16"/>
              </w:rPr>
              <w:t>ਮੰਗਾ ਸਰਾਂ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31.9%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19.0%</w:t>
            </w:r>
          </w:p>
        </w:tc>
        <w:tc>
          <w:tcPr>
            <w:tcW w:type="dxa" w:w="1136"/>
            <w:tcMar>
              <w:top w:w="60" w:type="dxa"/>
              <w:bottom w:w="60" w:type="dxa"/>
              <w:left w:w="80" w:type="dxa"/>
              <w:right w:w="80" w:type="dxa"/>
            </w:tcMar>
          </w:tcPr>
          <w:p>
            <w:pPr>
              <w:jc w:val="center"/>
            </w:pPr>
            <w:r>
              <w:rPr>
                <w:rFonts w:ascii="Raavi" w:hAnsi="Raavi"/>
                <w:sz w:val="16"/>
              </w:rPr>
              <w:t>-12.9%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+146 ਵੋਟਾਂ (65.9%) ਨਾਲ ਲੀਡ ਬਣਾਈ ਹੈ। ਮੰਗਾ ਸਰਾਂ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70</w:t>
            </w:r>
          </w:p>
        </w:tc>
        <w:tc>
          <w:tcPr>
            <w:tcW w:type="dxa" w:w="1136"/>
            <w:tcMar>
              <w:top w:w="60" w:type="dxa"/>
              <w:bottom w:w="60" w:type="dxa"/>
              <w:left w:w="80" w:type="dxa"/>
              <w:right w:w="80" w:type="dxa"/>
            </w:tcMar>
          </w:tcPr>
          <w:p>
            <w:pPr>
              <w:jc w:val="left"/>
            </w:pPr>
            <w:r>
              <w:rPr>
                <w:rFonts w:ascii="Raavi" w:hAnsi="Raavi"/>
                <w:sz w:val="16"/>
              </w:rPr>
              <w:t>ਮਾਨ</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35.5%</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24.5%</w:t>
            </w:r>
          </w:p>
        </w:tc>
        <w:tc>
          <w:tcPr>
            <w:tcW w:type="dxa" w:w="1136"/>
            <w:tcMar>
              <w:top w:w="60" w:type="dxa"/>
              <w:bottom w:w="60" w:type="dxa"/>
              <w:left w:w="80" w:type="dxa"/>
              <w:right w:w="80" w:type="dxa"/>
            </w:tcMar>
          </w:tcPr>
          <w:p>
            <w:pPr>
              <w:jc w:val="center"/>
            </w:pPr>
            <w:r>
              <w:rPr>
                <w:rFonts w:ascii="Raavi" w:hAnsi="Raavi"/>
                <w:sz w:val="16"/>
              </w:rPr>
              <w:t>-11.0%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+189 ਵੋਟਾਂ (52.9%) ਨਾਲ ਲੀਡ ਬਣਾਈ ਹੈ। ਮਾਨ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71</w:t>
            </w:r>
          </w:p>
        </w:tc>
        <w:tc>
          <w:tcPr>
            <w:tcW w:type="dxa" w:w="1136"/>
            <w:tcMar>
              <w:top w:w="60" w:type="dxa"/>
              <w:bottom w:w="60" w:type="dxa"/>
              <w:left w:w="80" w:type="dxa"/>
              <w:right w:w="80" w:type="dxa"/>
            </w:tcMar>
          </w:tcPr>
          <w:p>
            <w:pPr>
              <w:jc w:val="left"/>
            </w:pPr>
            <w:r>
              <w:rPr>
                <w:rFonts w:ascii="Raavi" w:hAnsi="Raavi"/>
                <w:sz w:val="16"/>
              </w:rPr>
              <w:t>ਮਰਾਰੀ ਕਲਾਂ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35.2%</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54.8%</w:t>
            </w:r>
          </w:p>
        </w:tc>
        <w:tc>
          <w:tcPr>
            <w:tcW w:type="dxa" w:w="1136"/>
            <w:tcMar>
              <w:top w:w="60" w:type="dxa"/>
              <w:bottom w:w="60" w:type="dxa"/>
              <w:left w:w="80" w:type="dxa"/>
              <w:right w:w="80" w:type="dxa"/>
            </w:tcMar>
          </w:tcPr>
          <w:p>
            <w:pPr>
              <w:jc w:val="center"/>
            </w:pPr>
            <w:r>
              <w:rPr>
                <w:rFonts w:ascii="Raavi" w:hAnsi="Raavi"/>
                <w:sz w:val="16"/>
              </w:rPr>
              <w:t>+19.6%</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ਮਰਾਰੀ ਕਲਾਂ ਵਿੱਚ ਵੱਡੀ ਇਤਿਹਾਸਕ ਸਫ਼ਲਤਾ, ਜਿੱਥੇ SAD ਦਾ ਪੁਰਾਣਾ ਦਬਦਬਾ ਟੁੱਟਿਆ। 2024 ਵਿੱਚ ਆਪ ਨਾਲ ਜੁੜੇ ਨੌਜਵਾਨਾਂ ਅਤੇ ਪੰਚਾਇਤੀ ਆਗੂਆਂ ਨੂੰ ਜਥੇਬੰਦਕ ਜ਼ਿੰਮੇਵਾਰੀਆਂ ਦਿਓ ਅਤੇ +141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72</w:t>
            </w:r>
          </w:p>
        </w:tc>
        <w:tc>
          <w:tcPr>
            <w:tcW w:type="dxa" w:w="1136"/>
            <w:tcMar>
              <w:top w:w="60" w:type="dxa"/>
              <w:bottom w:w="60" w:type="dxa"/>
              <w:left w:w="80" w:type="dxa"/>
              <w:right w:w="80" w:type="dxa"/>
            </w:tcMar>
          </w:tcPr>
          <w:p>
            <w:pPr>
              <w:jc w:val="left"/>
            </w:pPr>
            <w:r>
              <w:rPr>
                <w:rFonts w:ascii="Raavi" w:hAnsi="Raavi"/>
                <w:sz w:val="16"/>
              </w:rPr>
              <w:t>ਮਰਾਰੀ ਖੁਰਦ</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30.9%</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43.9%</w:t>
            </w:r>
          </w:p>
        </w:tc>
        <w:tc>
          <w:tcPr>
            <w:tcW w:type="dxa" w:w="1136"/>
            <w:tcMar>
              <w:top w:w="60" w:type="dxa"/>
              <w:bottom w:w="60" w:type="dxa"/>
              <w:left w:w="80" w:type="dxa"/>
              <w:right w:w="80" w:type="dxa"/>
            </w:tcMar>
          </w:tcPr>
          <w:p>
            <w:pPr>
              <w:jc w:val="center"/>
            </w:pPr>
            <w:r>
              <w:rPr>
                <w:rFonts w:ascii="Raavi" w:hAnsi="Raavi"/>
                <w:sz w:val="16"/>
              </w:rPr>
              <w:t>+13.0%</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ਮਰਾਰੀ ਖੁਰਦ ਵਿੱਚ ਵੱਡੀ ਇਤਿਹਾਸਕ ਸਫ਼ਲਤਾ, ਜਿੱਥੇ SAD ਦਾ ਪੁਰਾਣਾ ਦਬਦਬਾ ਟੁੱਟਿਆ। 2024 ਵਿੱਚ ਆਪ ਨਾਲ ਜੁੜੇ ਨੌਜਵਾਨਾਂ ਅਤੇ ਪੰਚਾਇਤੀ ਆਗੂਆਂ ਨੂੰ ਜਥੇਬੰਦਕ ਜ਼ਿੰਮੇਵਾਰੀਆਂ ਦਿਓ ਅਤੇ +75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73</w:t>
            </w:r>
          </w:p>
        </w:tc>
        <w:tc>
          <w:tcPr>
            <w:tcW w:type="dxa" w:w="1136"/>
            <w:tcMar>
              <w:top w:w="60" w:type="dxa"/>
              <w:bottom w:w="60" w:type="dxa"/>
              <w:left w:w="80" w:type="dxa"/>
              <w:right w:w="80" w:type="dxa"/>
            </w:tcMar>
          </w:tcPr>
          <w:p>
            <w:pPr>
              <w:jc w:val="left"/>
            </w:pPr>
            <w:r>
              <w:rPr>
                <w:rFonts w:ascii="Raavi" w:hAnsi="Raavi"/>
                <w:sz w:val="16"/>
              </w:rPr>
              <w:t>ਮਹਿਦੀਪੁਰ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31.6%</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38.1%</w:t>
            </w:r>
          </w:p>
        </w:tc>
        <w:tc>
          <w:tcPr>
            <w:tcW w:type="dxa" w:w="1136"/>
            <w:tcMar>
              <w:top w:w="60" w:type="dxa"/>
              <w:bottom w:w="60" w:type="dxa"/>
              <w:left w:w="80" w:type="dxa"/>
              <w:right w:w="80" w:type="dxa"/>
            </w:tcMar>
          </w:tcPr>
          <w:p>
            <w:pPr>
              <w:jc w:val="center"/>
            </w:pPr>
            <w:r>
              <w:rPr>
                <w:rFonts w:ascii="Raavi" w:hAnsi="Raavi"/>
                <w:sz w:val="16"/>
              </w:rPr>
              <w:t>+6.5%</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ਮਹਿਦੀਪੁਰ ਵਿੱਚ ਵੱਡੀ ਇਤਿਹਾਸਕ ਸਫ਼ਲਤਾ, ਜਿੱਥੇ SAD ਦਾ ਪੁਰਾਣਾ ਦਬਦਬਾ ਟੁੱਟਿਆ। 2024 ਵਿੱਚ ਆਪ ਨਾਲ ਜੁੜੇ ਨੌਜਵਾਨਾਂ ਅਤੇ ਪੰਚਾਇਤੀ ਆਗੂਆਂ ਨੂੰ ਜਥੇਬੰਦਕ ਜ਼ਿੰਮੇਵਾਰੀਆਂ ਦਿਓ ਅਤੇ +13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74</w:t>
            </w:r>
          </w:p>
        </w:tc>
        <w:tc>
          <w:tcPr>
            <w:tcW w:type="dxa" w:w="1136"/>
            <w:tcMar>
              <w:top w:w="60" w:type="dxa"/>
              <w:bottom w:w="60" w:type="dxa"/>
              <w:left w:w="80" w:type="dxa"/>
              <w:right w:w="80" w:type="dxa"/>
            </w:tcMar>
          </w:tcPr>
          <w:p>
            <w:pPr>
              <w:jc w:val="left"/>
            </w:pPr>
            <w:r>
              <w:rPr>
                <w:rFonts w:ascii="Raavi" w:hAnsi="Raavi"/>
                <w:sz w:val="16"/>
              </w:rPr>
              <w:t>ਮੀਆਂ ਪੰਧੇਰ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16.9%</w:t>
            </w:r>
          </w:p>
        </w:tc>
        <w:tc>
          <w:tcPr>
            <w:tcW w:type="dxa" w:w="1136"/>
            <w:tcMar>
              <w:top w:w="60" w:type="dxa"/>
              <w:bottom w:w="60" w:type="dxa"/>
              <w:left w:w="80" w:type="dxa"/>
              <w:right w:w="80" w:type="dxa"/>
            </w:tcMar>
          </w:tcPr>
          <w:p>
            <w:pPr>
              <w:jc w:val="center"/>
            </w:pPr>
            <w:r>
              <w:rPr>
                <w:rFonts w:ascii="Raavi" w:hAnsi="Raavi"/>
                <w:sz w:val="16"/>
              </w:rPr>
              <w:t>-9.8%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+189 ਵੋਟਾਂ (47.9%) ਨਾਲ ਲੀਡ ਬਣਾਈ ਹੈ। ਮੀਆਂ ਪੰਧੇਰ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75</w:t>
            </w:r>
          </w:p>
        </w:tc>
        <w:tc>
          <w:tcPr>
            <w:tcW w:type="dxa" w:w="1136"/>
            <w:tcMar>
              <w:top w:w="60" w:type="dxa"/>
              <w:bottom w:w="60" w:type="dxa"/>
              <w:left w:w="80" w:type="dxa"/>
              <w:right w:w="80" w:type="dxa"/>
            </w:tcMar>
          </w:tcPr>
          <w:p>
            <w:pPr>
              <w:jc w:val="left"/>
            </w:pPr>
            <w:r>
              <w:rPr>
                <w:rFonts w:ascii="Raavi" w:hAnsi="Raavi"/>
                <w:sz w:val="16"/>
              </w:rPr>
              <w:t>ਮੁਕੰਦਪੁਰਾ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40.0%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20.2%</w:t>
            </w:r>
          </w:p>
        </w:tc>
        <w:tc>
          <w:tcPr>
            <w:tcW w:type="dxa" w:w="1136"/>
            <w:tcMar>
              <w:top w:w="60" w:type="dxa"/>
              <w:bottom w:w="60" w:type="dxa"/>
              <w:left w:w="80" w:type="dxa"/>
              <w:right w:w="80" w:type="dxa"/>
            </w:tcMar>
          </w:tcPr>
          <w:p>
            <w:pPr>
              <w:jc w:val="center"/>
            </w:pPr>
            <w:r>
              <w:rPr>
                <w:rFonts w:ascii="Raavi" w:hAnsi="Raavi"/>
                <w:sz w:val="16"/>
              </w:rPr>
              <w:t>-19.8%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+277 ਵੋਟਾਂ (63.4%) ਨਾਲ ਲੀਡ ਬਣਾਈ ਹੈ। ਮੁਕੰਦਪੁਰਾ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76</w:t>
            </w:r>
          </w:p>
        </w:tc>
        <w:tc>
          <w:tcPr>
            <w:tcW w:type="dxa" w:w="1136"/>
            <w:tcMar>
              <w:top w:w="60" w:type="dxa"/>
              <w:bottom w:w="60" w:type="dxa"/>
              <w:left w:w="80" w:type="dxa"/>
              <w:right w:w="80" w:type="dxa"/>
            </w:tcMar>
          </w:tcPr>
          <w:p>
            <w:pPr>
              <w:jc w:val="left"/>
            </w:pPr>
            <w:r>
              <w:rPr>
                <w:rFonts w:ascii="Raavi" w:hAnsi="Raavi"/>
                <w:sz w:val="16"/>
              </w:rPr>
              <w:t>ਨਾਗ ਕਲਾਂ</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12.9%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33.6%</w:t>
            </w:r>
          </w:p>
        </w:tc>
        <w:tc>
          <w:tcPr>
            <w:tcW w:type="dxa" w:w="1136"/>
            <w:tcMar>
              <w:top w:w="60" w:type="dxa"/>
              <w:bottom w:w="60" w:type="dxa"/>
              <w:left w:w="80" w:type="dxa"/>
              <w:right w:w="80" w:type="dxa"/>
            </w:tcMar>
          </w:tcPr>
          <w:p>
            <w:pPr>
              <w:jc w:val="center"/>
            </w:pPr>
            <w:r>
              <w:rPr>
                <w:rFonts w:ascii="Raavi" w:hAnsi="Raavi"/>
                <w:sz w:val="16"/>
              </w:rPr>
              <w:t>+20.8%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+77 ਵੋਟਾਂ (42.9%) ਨਾਲ ਲੀਡ ਬਣਾਈ ਹੈ। ਨਾਗ ਕਲਾਂ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77</w:t>
            </w:r>
          </w:p>
        </w:tc>
        <w:tc>
          <w:tcPr>
            <w:tcW w:type="dxa" w:w="1136"/>
            <w:tcMar>
              <w:top w:w="60" w:type="dxa"/>
              <w:bottom w:w="60" w:type="dxa"/>
              <w:left w:w="80" w:type="dxa"/>
              <w:right w:w="80" w:type="dxa"/>
            </w:tcMar>
          </w:tcPr>
          <w:p>
            <w:pPr>
              <w:jc w:val="left"/>
            </w:pPr>
            <w:r>
              <w:rPr>
                <w:rFonts w:ascii="Raavi" w:hAnsi="Raavi"/>
                <w:sz w:val="16"/>
              </w:rPr>
              <w:t>ਨਾਗ ਖੁਰਦ</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13.7%</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26.1%</w:t>
            </w:r>
          </w:p>
        </w:tc>
        <w:tc>
          <w:tcPr>
            <w:tcW w:type="dxa" w:w="1136"/>
            <w:tcMar>
              <w:top w:w="60" w:type="dxa"/>
              <w:bottom w:w="60" w:type="dxa"/>
              <w:left w:w="80" w:type="dxa"/>
              <w:right w:w="80" w:type="dxa"/>
            </w:tcMar>
          </w:tcPr>
          <w:p>
            <w:pPr>
              <w:jc w:val="center"/>
            </w:pPr>
            <w:r>
              <w:rPr>
                <w:rFonts w:ascii="Raavi" w:hAnsi="Raavi"/>
                <w:sz w:val="16"/>
              </w:rPr>
              <w:t>+12.4%</w:t>
            </w:r>
          </w:p>
        </w:tc>
        <w:tc>
          <w:tcPr>
            <w:tcW w:type="dxa" w:w="1136"/>
            <w:tcMar>
              <w:top w:w="60" w:type="dxa"/>
              <w:bottom w:w="60" w:type="dxa"/>
              <w:left w:w="80" w:type="dxa"/>
              <w:right w:w="80" w:type="dxa"/>
            </w:tcMar>
          </w:tcPr>
          <w:p>
            <w:pPr>
              <w:jc w:val="left"/>
            </w:pPr>
            <w:r>
              <w:rPr>
                <w:rFonts w:ascii="Raavi" w:hAnsi="Raavi"/>
                <w:sz w:val="16"/>
              </w:rPr>
              <w:t>ਕਾਂਗਰਸੀ ਪ੍ਰਭਾਵ ਵਾਲਾ ਹਲਕਾ: ਮੁੜ-ਬਹਾਲੀ ਜ਼ੋਨ</w:t>
            </w:r>
          </w:p>
        </w:tc>
        <w:tc>
          <w:tcPr>
            <w:tcW w:type="dxa" w:w="1136"/>
            <w:tcMar>
              <w:top w:w="60" w:type="dxa"/>
              <w:bottom w:w="60" w:type="dxa"/>
              <w:left w:w="80" w:type="dxa"/>
              <w:right w:w="80" w:type="dxa"/>
            </w:tcMar>
          </w:tcPr>
          <w:p>
            <w:pPr>
              <w:jc w:val="left"/>
            </w:pPr>
            <w:r>
              <w:rPr>
                <w:rFonts w:ascii="Raavi" w:hAnsi="Raavi"/>
                <w:sz w:val="16"/>
              </w:rPr>
              <w:t>ਕਾਂਗਰਸ ਨੇ ਇੱਥੇ +18 ਵੋਟਾਂ (28.5%) ਦੀ ਲੀਡ ਲਈ ਹੈ। ਨਾਗ ਖੁਰਦ ਵਿੱਚ ਪੁਰਾਣੇ ਸਰਪੰਚੀ ਪ੍ਰਭਾਵ ਨੂੰ ਘਟਾਉਣ ਲਈ ਦੋ ਨਵੇਂ ਯੂਥ ਬੂਥ ਇੰਚਾਰਜ ਲਗਾਓ ਅਤੇ ਘਰ-ਘਰ ਸੰਪਰਕ ਮੁਹਿੰਮ ਚਲਾਓ।</w:t>
            </w:r>
          </w:p>
        </w:tc>
      </w:tr>
      <w:tr>
        <w:tc>
          <w:tcPr>
            <w:tcW w:type="dxa" w:w="1136"/>
            <w:tcMar>
              <w:top w:w="60" w:type="dxa"/>
              <w:bottom w:w="60" w:type="dxa"/>
              <w:left w:w="80" w:type="dxa"/>
              <w:right w:w="80" w:type="dxa"/>
            </w:tcMar>
          </w:tcPr>
          <w:p>
            <w:pPr>
              <w:jc w:val="center"/>
            </w:pPr>
            <w:r>
              <w:rPr>
                <w:rFonts w:ascii="Raavi" w:hAnsi="Raavi"/>
                <w:sz w:val="16"/>
              </w:rPr>
              <w:t>78</w:t>
            </w:r>
          </w:p>
        </w:tc>
        <w:tc>
          <w:tcPr>
            <w:tcW w:type="dxa" w:w="1136"/>
            <w:tcMar>
              <w:top w:w="60" w:type="dxa"/>
              <w:bottom w:w="60" w:type="dxa"/>
              <w:left w:w="80" w:type="dxa"/>
              <w:right w:w="80" w:type="dxa"/>
            </w:tcMar>
          </w:tcPr>
          <w:p>
            <w:pPr>
              <w:jc w:val="left"/>
            </w:pPr>
            <w:r>
              <w:rPr>
                <w:rFonts w:ascii="Raavi" w:hAnsi="Raavi"/>
                <w:sz w:val="16"/>
              </w:rPr>
              <w:t>ਨੰਗਲ ਪੰਨੂਆਂ</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6.7%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25.5%</w:t>
            </w:r>
          </w:p>
        </w:tc>
        <w:tc>
          <w:tcPr>
            <w:tcW w:type="dxa" w:w="1136"/>
            <w:tcMar>
              <w:top w:w="60" w:type="dxa"/>
              <w:bottom w:w="60" w:type="dxa"/>
              <w:left w:w="80" w:type="dxa"/>
              <w:right w:w="80" w:type="dxa"/>
            </w:tcMar>
          </w:tcPr>
          <w:p>
            <w:pPr>
              <w:jc w:val="center"/>
            </w:pPr>
            <w:r>
              <w:rPr>
                <w:rFonts w:ascii="Raavi" w:hAnsi="Raavi"/>
                <w:sz w:val="16"/>
              </w:rPr>
              <w:t>+18.7%</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+25 ਵੋਟਾਂ (29.0%) ਨਾਲ ਲੀਡ ਬਣਾਈ ਹੈ। ਨੰਗਲ ਪੰਨੂਆਂ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79</w:t>
            </w:r>
          </w:p>
        </w:tc>
        <w:tc>
          <w:tcPr>
            <w:tcW w:type="dxa" w:w="1136"/>
            <w:tcMar>
              <w:top w:w="60" w:type="dxa"/>
              <w:bottom w:w="60" w:type="dxa"/>
              <w:left w:w="80" w:type="dxa"/>
              <w:right w:w="80" w:type="dxa"/>
            </w:tcMar>
          </w:tcPr>
          <w:p>
            <w:pPr>
              <w:jc w:val="left"/>
            </w:pPr>
            <w:r>
              <w:rPr>
                <w:rFonts w:ascii="Raavi" w:hAnsi="Raavi"/>
                <w:sz w:val="16"/>
              </w:rPr>
              <w:t>ਪੱਖਰ ਪੁਰਾ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8.7%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17.7%</w:t>
            </w:r>
          </w:p>
        </w:tc>
        <w:tc>
          <w:tcPr>
            <w:tcW w:type="dxa" w:w="1136"/>
            <w:tcMar>
              <w:top w:w="60" w:type="dxa"/>
              <w:bottom w:w="60" w:type="dxa"/>
              <w:left w:w="80" w:type="dxa"/>
              <w:right w:w="80" w:type="dxa"/>
            </w:tcMar>
          </w:tcPr>
          <w:p>
            <w:pPr>
              <w:jc w:val="center"/>
            </w:pPr>
            <w:r>
              <w:rPr>
                <w:rFonts w:ascii="Raavi" w:hAnsi="Raavi"/>
                <w:sz w:val="16"/>
              </w:rPr>
              <w:t>+8.9%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+118 ਵੋਟਾਂ (43.8%) ਨਾਲ ਲੀਡ ਬਣਾਈ ਹੈ। ਪੱਖਰ ਪੁਰਾ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80</w:t>
            </w:r>
          </w:p>
        </w:tc>
        <w:tc>
          <w:tcPr>
            <w:tcW w:type="dxa" w:w="1136"/>
            <w:tcMar>
              <w:top w:w="60" w:type="dxa"/>
              <w:bottom w:w="60" w:type="dxa"/>
              <w:left w:w="80" w:type="dxa"/>
              <w:right w:w="80" w:type="dxa"/>
            </w:tcMar>
          </w:tcPr>
          <w:p>
            <w:pPr>
              <w:jc w:val="left"/>
            </w:pPr>
            <w:r>
              <w:rPr>
                <w:rFonts w:ascii="Raavi" w:hAnsi="Raavi"/>
                <w:sz w:val="16"/>
              </w:rPr>
              <w:t>ਪੰਧੇਰ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31.7%</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25.2%</w:t>
            </w:r>
          </w:p>
        </w:tc>
        <w:tc>
          <w:tcPr>
            <w:tcW w:type="dxa" w:w="1136"/>
            <w:tcMar>
              <w:top w:w="60" w:type="dxa"/>
              <w:bottom w:w="60" w:type="dxa"/>
              <w:left w:w="80" w:type="dxa"/>
              <w:right w:w="80" w:type="dxa"/>
            </w:tcMar>
          </w:tcPr>
          <w:p>
            <w:pPr>
              <w:jc w:val="center"/>
            </w:pPr>
            <w:r>
              <w:rPr>
                <w:rFonts w:ascii="Raavi" w:hAnsi="Raavi"/>
                <w:sz w:val="16"/>
              </w:rPr>
              <w:t>-6.5%</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ਪੰਧੇਰ ਵਿੱਚ ਵੱਡੀ ਇਤਿਹਾਸਕ ਸਫ਼ਲਤਾ, ਜਿੱਥੇ SAD ਦਾ ਪੁਰਾਣਾ ਦਬਦਬਾ ਟੁੱਟਿਆ। 2024 ਵਿੱਚ ਆਪ ਨਾਲ ਜੁੜੇ ਨੌਜਵਾਨਾਂ ਅਤੇ ਪੰਚਾਇਤੀ ਆਗੂਆਂ ਨੂੰ ਜਥੇਬੰਦਕ ਜ਼ਿੰਮੇਵਾਰੀਆਂ ਦਿਓ ਅਤੇ +3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81</w:t>
            </w:r>
          </w:p>
        </w:tc>
        <w:tc>
          <w:tcPr>
            <w:tcW w:type="dxa" w:w="1136"/>
            <w:tcMar>
              <w:top w:w="60" w:type="dxa"/>
              <w:bottom w:w="60" w:type="dxa"/>
              <w:left w:w="80" w:type="dxa"/>
              <w:right w:w="80" w:type="dxa"/>
            </w:tcMar>
          </w:tcPr>
          <w:p>
            <w:pPr>
              <w:jc w:val="left"/>
            </w:pPr>
            <w:r>
              <w:rPr>
                <w:rFonts w:ascii="Raavi" w:hAnsi="Raavi"/>
                <w:sz w:val="16"/>
              </w:rPr>
              <w:t>ਰੱਖਨਾਗ</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46.4%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40.5%</w:t>
            </w:r>
          </w:p>
        </w:tc>
        <w:tc>
          <w:tcPr>
            <w:tcW w:type="dxa" w:w="1136"/>
            <w:tcMar>
              <w:top w:w="60" w:type="dxa"/>
              <w:bottom w:w="60" w:type="dxa"/>
              <w:left w:w="80" w:type="dxa"/>
              <w:right w:w="80" w:type="dxa"/>
            </w:tcMar>
          </w:tcPr>
          <w:p>
            <w:pPr>
              <w:jc w:val="center"/>
            </w:pPr>
            <w:r>
              <w:rPr>
                <w:rFonts w:ascii="Raavi" w:hAnsi="Raavi"/>
                <w:sz w:val="16"/>
              </w:rPr>
              <w:t>-6.0%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+9 ਵੋਟਾਂ (42.1%) ਨਾਲ ਲੀਡ ਬਣਾਈ ਹੈ। ਰੱਖਨਾਗ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82</w:t>
            </w:r>
          </w:p>
        </w:tc>
        <w:tc>
          <w:tcPr>
            <w:tcW w:type="dxa" w:w="1136"/>
            <w:tcMar>
              <w:top w:w="60" w:type="dxa"/>
              <w:bottom w:w="60" w:type="dxa"/>
              <w:left w:w="80" w:type="dxa"/>
              <w:right w:w="80" w:type="dxa"/>
            </w:tcMar>
          </w:tcPr>
          <w:p>
            <w:pPr>
              <w:jc w:val="left"/>
            </w:pPr>
            <w:r>
              <w:rPr>
                <w:rFonts w:ascii="Raavi" w:hAnsi="Raavi"/>
                <w:sz w:val="16"/>
              </w:rPr>
              <w:t>ਰਮਾਣਾ ਚੱਕ</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41.3%</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31.8%</w:t>
            </w:r>
          </w:p>
        </w:tc>
        <w:tc>
          <w:tcPr>
            <w:tcW w:type="dxa" w:w="1136"/>
            <w:tcMar>
              <w:top w:w="60" w:type="dxa"/>
              <w:bottom w:w="60" w:type="dxa"/>
              <w:left w:w="80" w:type="dxa"/>
              <w:right w:w="80" w:type="dxa"/>
            </w:tcMar>
          </w:tcPr>
          <w:p>
            <w:pPr>
              <w:jc w:val="center"/>
            </w:pPr>
            <w:r>
              <w:rPr>
                <w:rFonts w:ascii="Raavi" w:hAnsi="Raavi"/>
                <w:sz w:val="16"/>
              </w:rPr>
              <w:t>-9.5%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+83 ਵੋਟਾਂ (45.4%) ਨਾਲ ਲੀਡ ਬਣਾਈ ਹੈ। ਰਮਾਣਾ ਚੱਕ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83</w:t>
            </w:r>
          </w:p>
        </w:tc>
        <w:tc>
          <w:tcPr>
            <w:tcW w:type="dxa" w:w="1136"/>
            <w:tcMar>
              <w:top w:w="60" w:type="dxa"/>
              <w:bottom w:w="60" w:type="dxa"/>
              <w:left w:w="80" w:type="dxa"/>
              <w:right w:w="80" w:type="dxa"/>
            </w:tcMar>
          </w:tcPr>
          <w:p>
            <w:pPr>
              <w:jc w:val="left"/>
            </w:pPr>
            <w:r>
              <w:rPr>
                <w:rFonts w:ascii="Raavi" w:hAnsi="Raavi"/>
                <w:sz w:val="16"/>
              </w:rPr>
              <w:t>ਰਾਮ ਦਿਵਾਲੀ ਹਿੰਦੂਆਂ</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40.4%</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41.0%</w:t>
            </w:r>
          </w:p>
        </w:tc>
        <w:tc>
          <w:tcPr>
            <w:tcW w:type="dxa" w:w="1136"/>
            <w:tcMar>
              <w:top w:w="60" w:type="dxa"/>
              <w:bottom w:w="60" w:type="dxa"/>
              <w:left w:w="80" w:type="dxa"/>
              <w:right w:w="80" w:type="dxa"/>
            </w:tcMar>
          </w:tcPr>
          <w:p>
            <w:pPr>
              <w:jc w:val="center"/>
            </w:pPr>
            <w:r>
              <w:rPr>
                <w:rFonts w:ascii="Raavi" w:hAnsi="Raavi"/>
                <w:sz w:val="16"/>
              </w:rPr>
              <w:t>+0.6%</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ਰਾਮ ਦਿਵਾਲੀ ਹਿੰਦੂਆਂ ਵਿੱਚ ਵੱਡੀ ਇਤਿਹਾਸਕ ਸਫ਼ਲਤਾ, ਜਿੱਥੇ SAD ਦਾ ਪੁਰਾਣਾ ਦਬਦਬਾ ਟੁੱਟਿਆ। 2024 ਵਿੱਚ ਆਪ ਨਾਲ ਜੁੜੇ ਨੌਜਵਾਨਾਂ ਅਤੇ ਪੰਚਾਇਤੀ ਆਗੂਆਂ ਨੂੰ ਜਥੇਬੰਦਕ ਜ਼ਿੰਮੇਵਾਰੀਆਂ ਦਿਓ ਅਤੇ +21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84</w:t>
            </w:r>
          </w:p>
        </w:tc>
        <w:tc>
          <w:tcPr>
            <w:tcW w:type="dxa" w:w="1136"/>
            <w:tcMar>
              <w:top w:w="60" w:type="dxa"/>
              <w:bottom w:w="60" w:type="dxa"/>
              <w:left w:w="80" w:type="dxa"/>
              <w:right w:w="80" w:type="dxa"/>
            </w:tcMar>
          </w:tcPr>
          <w:p>
            <w:pPr>
              <w:jc w:val="left"/>
            </w:pPr>
            <w:r>
              <w:rPr>
                <w:rFonts w:ascii="Raavi" w:hAnsi="Raavi"/>
                <w:sz w:val="16"/>
              </w:rPr>
              <w:t>ਰਾਮ ਦਿਵਾਲੀ ਮੁਸਲਮਾਨਾਂ</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5.8%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39.8%</w:t>
            </w:r>
          </w:p>
        </w:tc>
        <w:tc>
          <w:tcPr>
            <w:tcW w:type="dxa" w:w="1136"/>
            <w:tcMar>
              <w:top w:w="60" w:type="dxa"/>
              <w:bottom w:w="60" w:type="dxa"/>
              <w:left w:w="80" w:type="dxa"/>
              <w:right w:w="80" w:type="dxa"/>
            </w:tcMar>
          </w:tcPr>
          <w:p>
            <w:pPr>
              <w:jc w:val="center"/>
            </w:pPr>
            <w:r>
              <w:rPr>
                <w:rFonts w:ascii="Raavi" w:hAnsi="Raavi"/>
                <w:sz w:val="16"/>
              </w:rPr>
              <w:t>+34.0%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+0 ਵੋਟਾਂ (39.8%) ਨਾਲ ਲੀਡ ਬਣਾਈ ਹੈ। ਰਾਮ ਦਿਵਾਲੀ ਮੁਸਲਮਾਨਾਂ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85</w:t>
            </w:r>
          </w:p>
        </w:tc>
        <w:tc>
          <w:tcPr>
            <w:tcW w:type="dxa" w:w="1136"/>
            <w:tcMar>
              <w:top w:w="60" w:type="dxa"/>
              <w:bottom w:w="60" w:type="dxa"/>
              <w:left w:w="80" w:type="dxa"/>
              <w:right w:w="80" w:type="dxa"/>
            </w:tcMar>
          </w:tcPr>
          <w:p>
            <w:pPr>
              <w:jc w:val="left"/>
            </w:pPr>
            <w:r>
              <w:rPr>
                <w:rFonts w:ascii="Raavi" w:hAnsi="Raavi"/>
                <w:sz w:val="16"/>
              </w:rPr>
              <w:t>ਸਹਿਜਾਦਾ</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14.9%</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17.6%</w:t>
            </w:r>
          </w:p>
        </w:tc>
        <w:tc>
          <w:tcPr>
            <w:tcW w:type="dxa" w:w="1136"/>
            <w:tcMar>
              <w:top w:w="60" w:type="dxa"/>
              <w:bottom w:w="60" w:type="dxa"/>
              <w:left w:w="80" w:type="dxa"/>
              <w:right w:w="80" w:type="dxa"/>
            </w:tcMar>
          </w:tcPr>
          <w:p>
            <w:pPr>
              <w:jc w:val="center"/>
            </w:pPr>
            <w:r>
              <w:rPr>
                <w:rFonts w:ascii="Raavi" w:hAnsi="Raavi"/>
                <w:sz w:val="16"/>
              </w:rPr>
              <w:t>+2.6%</w:t>
            </w:r>
          </w:p>
        </w:tc>
        <w:tc>
          <w:tcPr>
            <w:tcW w:type="dxa" w:w="1136"/>
            <w:tcMar>
              <w:top w:w="60" w:type="dxa"/>
              <w:bottom w:w="60" w:type="dxa"/>
              <w:left w:w="80" w:type="dxa"/>
              <w:right w:w="80" w:type="dxa"/>
            </w:tcMar>
          </w:tcPr>
          <w:p>
            <w:pPr>
              <w:jc w:val="left"/>
            </w:pPr>
            <w:r>
              <w:rPr>
                <w:rFonts w:ascii="Raavi" w:hAnsi="Raavi"/>
                <w:sz w:val="16"/>
              </w:rPr>
              <w:t>ਕਾਂਗਰਸੀ ਪ੍ਰਭਾਵ ਵਾਲਾ ਹਲਕਾ: ਮੁੜ-ਬਹਾਲੀ ਜ਼ੋਨ</w:t>
            </w:r>
          </w:p>
        </w:tc>
        <w:tc>
          <w:tcPr>
            <w:tcW w:type="dxa" w:w="1136"/>
            <w:tcMar>
              <w:top w:w="60" w:type="dxa"/>
              <w:bottom w:w="60" w:type="dxa"/>
              <w:left w:w="80" w:type="dxa"/>
              <w:right w:w="80" w:type="dxa"/>
            </w:tcMar>
          </w:tcPr>
          <w:p>
            <w:pPr>
              <w:jc w:val="left"/>
            </w:pPr>
            <w:r>
              <w:rPr>
                <w:rFonts w:ascii="Raavi" w:hAnsi="Raavi"/>
                <w:sz w:val="16"/>
              </w:rPr>
              <w:t>ਕਾਂਗਰਸ ਨੇ ਇੱਥੇ +31 ਵੋਟਾਂ (38.8%) ਦੀ ਲੀਡ ਲਈ ਹੈ। ਸਹਿਜਾਦਾ ਵਿੱਚ ਪੁਰਾਣੇ ਸਰਪੰਚੀ ਪ੍ਰਭਾਵ ਨੂੰ ਘਟਾਉਣ ਲਈ ਦੋ ਨਵੇਂ ਯੂਥ ਬੂਥ ਇੰਚਾਰਜ ਲਗਾਓ ਅਤੇ ਘਰ-ਘਰ ਸੰਪਰਕ ਮੁਹਿੰਮ ਚਲਾਓ।</w:t>
            </w:r>
          </w:p>
        </w:tc>
      </w:tr>
      <w:tr>
        <w:tc>
          <w:tcPr>
            <w:tcW w:type="dxa" w:w="1136"/>
            <w:tcMar>
              <w:top w:w="60" w:type="dxa"/>
              <w:bottom w:w="60" w:type="dxa"/>
              <w:left w:w="80" w:type="dxa"/>
              <w:right w:w="80" w:type="dxa"/>
            </w:tcMar>
          </w:tcPr>
          <w:p>
            <w:pPr>
              <w:jc w:val="center"/>
            </w:pPr>
            <w:r>
              <w:rPr>
                <w:rFonts w:ascii="Raavi" w:hAnsi="Raavi"/>
                <w:sz w:val="16"/>
              </w:rPr>
              <w:t>86</w:t>
            </w:r>
          </w:p>
        </w:tc>
        <w:tc>
          <w:tcPr>
            <w:tcW w:type="dxa" w:w="1136"/>
            <w:tcMar>
              <w:top w:w="60" w:type="dxa"/>
              <w:bottom w:w="60" w:type="dxa"/>
              <w:left w:w="80" w:type="dxa"/>
              <w:right w:w="80" w:type="dxa"/>
            </w:tcMar>
          </w:tcPr>
          <w:p>
            <w:pPr>
              <w:jc w:val="left"/>
            </w:pPr>
            <w:r>
              <w:rPr>
                <w:rFonts w:ascii="Raavi" w:hAnsi="Raavi"/>
                <w:sz w:val="16"/>
              </w:rPr>
              <w:t>ਸਹੂਰਾ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21.5%</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17.9%</w:t>
            </w:r>
          </w:p>
        </w:tc>
        <w:tc>
          <w:tcPr>
            <w:tcW w:type="dxa" w:w="1136"/>
            <w:tcMar>
              <w:top w:w="60" w:type="dxa"/>
              <w:bottom w:w="60" w:type="dxa"/>
              <w:left w:w="80" w:type="dxa"/>
              <w:right w:w="80" w:type="dxa"/>
            </w:tcMar>
          </w:tcPr>
          <w:p>
            <w:pPr>
              <w:jc w:val="center"/>
            </w:pPr>
            <w:r>
              <w:rPr>
                <w:rFonts w:ascii="Raavi" w:hAnsi="Raavi"/>
                <w:sz w:val="16"/>
              </w:rPr>
              <w:t>-3.6%</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+120 ਵੋਟਾਂ (52.5%) ਨਾਲ ਲੀਡ ਬਣਾਈ ਹੈ। ਸਹੂਰਾ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87</w:t>
            </w:r>
          </w:p>
        </w:tc>
        <w:tc>
          <w:tcPr>
            <w:tcW w:type="dxa" w:w="1136"/>
            <w:tcMar>
              <w:top w:w="60" w:type="dxa"/>
              <w:bottom w:w="60" w:type="dxa"/>
              <w:left w:w="80" w:type="dxa"/>
              <w:right w:w="80" w:type="dxa"/>
            </w:tcMar>
          </w:tcPr>
          <w:p>
            <w:pPr>
              <w:jc w:val="left"/>
            </w:pPr>
            <w:r>
              <w:rPr>
                <w:rFonts w:ascii="Raavi" w:hAnsi="Raavi"/>
                <w:sz w:val="16"/>
              </w:rPr>
              <w:t>ਸੰਘਤਪੁਰਾ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17.9%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11.0%</w:t>
            </w:r>
          </w:p>
        </w:tc>
        <w:tc>
          <w:tcPr>
            <w:tcW w:type="dxa" w:w="1136"/>
            <w:tcMar>
              <w:top w:w="60" w:type="dxa"/>
              <w:bottom w:w="60" w:type="dxa"/>
              <w:left w:w="80" w:type="dxa"/>
              <w:right w:w="80" w:type="dxa"/>
            </w:tcMar>
          </w:tcPr>
          <w:p>
            <w:pPr>
              <w:jc w:val="center"/>
            </w:pPr>
            <w:r>
              <w:rPr>
                <w:rFonts w:ascii="Raavi" w:hAnsi="Raavi"/>
                <w:sz w:val="16"/>
              </w:rPr>
              <w:t>-6.9%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+113 ਵੋਟਾਂ (38.8%) ਨਾਲ ਲੀਡ ਬਣਾਈ ਹੈ। ਸੰਘਤਪੁਰਾ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88</w:t>
            </w:r>
          </w:p>
        </w:tc>
        <w:tc>
          <w:tcPr>
            <w:tcW w:type="dxa" w:w="1136"/>
            <w:tcMar>
              <w:top w:w="60" w:type="dxa"/>
              <w:bottom w:w="60" w:type="dxa"/>
              <w:left w:w="80" w:type="dxa"/>
              <w:right w:w="80" w:type="dxa"/>
            </w:tcMar>
          </w:tcPr>
          <w:p>
            <w:pPr>
              <w:jc w:val="left"/>
            </w:pPr>
            <w:r>
              <w:rPr>
                <w:rFonts w:ascii="Raavi" w:hAnsi="Raavi"/>
                <w:sz w:val="16"/>
              </w:rPr>
              <w:t>ਸਾਰੰਗੜਾ</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28.6%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27.3%</w:t>
            </w:r>
          </w:p>
        </w:tc>
        <w:tc>
          <w:tcPr>
            <w:tcW w:type="dxa" w:w="1136"/>
            <w:tcMar>
              <w:top w:w="60" w:type="dxa"/>
              <w:bottom w:w="60" w:type="dxa"/>
              <w:left w:w="80" w:type="dxa"/>
              <w:right w:w="80" w:type="dxa"/>
            </w:tcMar>
          </w:tcPr>
          <w:p>
            <w:pPr>
              <w:jc w:val="center"/>
            </w:pPr>
            <w:r>
              <w:rPr>
                <w:rFonts w:ascii="Raavi" w:hAnsi="Raavi"/>
                <w:sz w:val="16"/>
              </w:rPr>
              <w:t>-1.4%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+90 ਵੋਟਾਂ (52.1%) ਨਾਲ ਲੀਡ ਬਣਾਈ ਹੈ। ਸਾਰੰਗੜਾ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89</w:t>
            </w:r>
          </w:p>
        </w:tc>
        <w:tc>
          <w:tcPr>
            <w:tcW w:type="dxa" w:w="1136"/>
            <w:tcMar>
              <w:top w:w="60" w:type="dxa"/>
              <w:bottom w:w="60" w:type="dxa"/>
              <w:left w:w="80" w:type="dxa"/>
              <w:right w:w="80" w:type="dxa"/>
            </w:tcMar>
          </w:tcPr>
          <w:p>
            <w:pPr>
              <w:jc w:val="left"/>
            </w:pPr>
            <w:r>
              <w:rPr>
                <w:rFonts w:ascii="Raavi" w:hAnsi="Raavi"/>
                <w:sz w:val="16"/>
              </w:rPr>
              <w:t>ਸੇਹਂਸਰਾ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23.8%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24.7%</w:t>
            </w:r>
          </w:p>
        </w:tc>
        <w:tc>
          <w:tcPr>
            <w:tcW w:type="dxa" w:w="1136"/>
            <w:tcMar>
              <w:top w:w="60" w:type="dxa"/>
              <w:bottom w:w="60" w:type="dxa"/>
              <w:left w:w="80" w:type="dxa"/>
              <w:right w:w="80" w:type="dxa"/>
            </w:tcMar>
          </w:tcPr>
          <w:p>
            <w:pPr>
              <w:jc w:val="center"/>
            </w:pPr>
            <w:r>
              <w:rPr>
                <w:rFonts w:ascii="Raavi" w:hAnsi="Raavi"/>
                <w:sz w:val="16"/>
              </w:rPr>
              <w:t>+0.9%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+67 ਵੋਟਾਂ (40.8%) ਨਾਲ ਲੀਡ ਬਣਾਈ ਹੈ। ਸੇਹਂਸਰਾ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90</w:t>
            </w:r>
          </w:p>
        </w:tc>
        <w:tc>
          <w:tcPr>
            <w:tcW w:type="dxa" w:w="1136"/>
            <w:tcMar>
              <w:top w:w="60" w:type="dxa"/>
              <w:bottom w:w="60" w:type="dxa"/>
              <w:left w:w="80" w:type="dxa"/>
              <w:right w:w="80" w:type="dxa"/>
            </w:tcMar>
          </w:tcPr>
          <w:p>
            <w:pPr>
              <w:jc w:val="left"/>
            </w:pPr>
            <w:r>
              <w:rPr>
                <w:rFonts w:ascii="Raavi" w:hAnsi="Raavi"/>
                <w:sz w:val="16"/>
              </w:rPr>
              <w:t>ਸ਼ਾਮ ਨਗਰ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9.2%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12.7%</w:t>
            </w:r>
          </w:p>
        </w:tc>
        <w:tc>
          <w:tcPr>
            <w:tcW w:type="dxa" w:w="1136"/>
            <w:tcMar>
              <w:top w:w="60" w:type="dxa"/>
              <w:bottom w:w="60" w:type="dxa"/>
              <w:left w:w="80" w:type="dxa"/>
              <w:right w:w="80" w:type="dxa"/>
            </w:tcMar>
          </w:tcPr>
          <w:p>
            <w:pPr>
              <w:jc w:val="center"/>
            </w:pPr>
            <w:r>
              <w:rPr>
                <w:rFonts w:ascii="Raavi" w:hAnsi="Raavi"/>
                <w:sz w:val="16"/>
              </w:rPr>
              <w:t>+3.5%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+127 ਵੋਟਾਂ (51.2%) ਨਾਲ ਲੀਡ ਬਣਾਈ ਹੈ। ਸ਼ਾਮ ਨਗਰ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91</w:t>
            </w:r>
          </w:p>
        </w:tc>
        <w:tc>
          <w:tcPr>
            <w:tcW w:type="dxa" w:w="1136"/>
            <w:tcMar>
              <w:top w:w="60" w:type="dxa"/>
              <w:bottom w:w="60" w:type="dxa"/>
              <w:left w:w="80" w:type="dxa"/>
              <w:right w:w="80" w:type="dxa"/>
            </w:tcMar>
          </w:tcPr>
          <w:p>
            <w:pPr>
              <w:jc w:val="left"/>
            </w:pPr>
            <w:r>
              <w:rPr>
                <w:rFonts w:ascii="Raavi" w:hAnsi="Raavi"/>
                <w:sz w:val="16"/>
              </w:rPr>
              <w:t>ਤਲਵੰਡੀ ਨਾਹਰ</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9.4%</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36.0%</w:t>
            </w:r>
          </w:p>
        </w:tc>
        <w:tc>
          <w:tcPr>
            <w:tcW w:type="dxa" w:w="1136"/>
            <w:tcMar>
              <w:top w:w="60" w:type="dxa"/>
              <w:bottom w:w="60" w:type="dxa"/>
              <w:left w:w="80" w:type="dxa"/>
              <w:right w:w="80" w:type="dxa"/>
            </w:tcMar>
          </w:tcPr>
          <w:p>
            <w:pPr>
              <w:jc w:val="center"/>
            </w:pPr>
            <w:r>
              <w:rPr>
                <w:rFonts w:ascii="Raavi" w:hAnsi="Raavi"/>
                <w:sz w:val="16"/>
              </w:rPr>
              <w:t>+26.5%</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ਤਲਵੰਡੀ ਨਾਹਰ ਵਿੱਚ ਵੱਡੀ ਇਤਿਹਾਸਕ ਸਫ਼ਲਤਾ, ਜਿੱਥੇ SAD ਦਾ ਪੁਰਾਣਾ ਦਬਦਬਾ ਟੁੱਟਿਆ। 2024 ਵਿੱਚ ਆਪ ਨਾਲ ਜੁੜੇ ਨੌਜਵਾਨਾਂ ਅਤੇ ਪੰਚਾਇਤੀ ਆਗੂਆਂ ਨੂੰ ਜਥੇਬੰਦਕ ਜ਼ਿੰਮੇਵਾਰੀਆਂ ਦਿਓ ਅਤੇ +17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92</w:t>
            </w:r>
          </w:p>
        </w:tc>
        <w:tc>
          <w:tcPr>
            <w:tcW w:type="dxa" w:w="1136"/>
            <w:tcMar>
              <w:top w:w="60" w:type="dxa"/>
              <w:bottom w:w="60" w:type="dxa"/>
              <w:left w:w="80" w:type="dxa"/>
              <w:right w:w="80" w:type="dxa"/>
            </w:tcMar>
          </w:tcPr>
          <w:p>
            <w:pPr>
              <w:jc w:val="left"/>
            </w:pPr>
            <w:r>
              <w:rPr>
                <w:rFonts w:ascii="Raavi" w:hAnsi="Raavi"/>
                <w:sz w:val="16"/>
              </w:rPr>
              <w:t>ਤਰਪਈ</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39.7%</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43.8%</w:t>
            </w:r>
          </w:p>
        </w:tc>
        <w:tc>
          <w:tcPr>
            <w:tcW w:type="dxa" w:w="1136"/>
            <w:tcMar>
              <w:top w:w="60" w:type="dxa"/>
              <w:bottom w:w="60" w:type="dxa"/>
              <w:left w:w="80" w:type="dxa"/>
              <w:right w:w="80" w:type="dxa"/>
            </w:tcMar>
          </w:tcPr>
          <w:p>
            <w:pPr>
              <w:jc w:val="center"/>
            </w:pPr>
            <w:r>
              <w:rPr>
                <w:rFonts w:ascii="Raavi" w:hAnsi="Raavi"/>
                <w:sz w:val="16"/>
              </w:rPr>
              <w:t>+4.1%</w:t>
            </w:r>
          </w:p>
        </w:tc>
        <w:tc>
          <w:tcPr>
            <w:tcW w:type="dxa" w:w="1136"/>
            <w:tcMar>
              <w:top w:w="60" w:type="dxa"/>
              <w:bottom w:w="60" w:type="dxa"/>
              <w:left w:w="80" w:type="dxa"/>
              <w:right w:w="80" w:type="dxa"/>
            </w:tcMar>
          </w:tcPr>
          <w:p>
            <w:pPr>
              <w:jc w:val="left"/>
            </w:pPr>
            <w:r>
              <w:rPr>
                <w:rFonts w:ascii="Raavi" w:hAnsi="Raavi"/>
                <w:sz w:val="16"/>
              </w:rPr>
              <w:t>ਆਪ ਦਾ ਪੱਕਾ ਗੜ੍ਹ (ਸਾਂਭ-ਸੰਭਾਲ ਅਤੇ ਮਜ਼ਬੂਤੀ ਜ਼ੋਨ)</w:t>
            </w:r>
          </w:p>
        </w:tc>
        <w:tc>
          <w:tcPr>
            <w:tcW w:type="dxa" w:w="1136"/>
            <w:tcMar>
              <w:top w:w="60" w:type="dxa"/>
              <w:bottom w:w="60" w:type="dxa"/>
              <w:left w:w="80" w:type="dxa"/>
              <w:right w:w="80" w:type="dxa"/>
            </w:tcMar>
          </w:tcPr>
          <w:p>
            <w:pPr>
              <w:jc w:val="left"/>
            </w:pPr>
            <w:r>
              <w:rPr>
                <w:rFonts w:ascii="Raavi" w:hAnsi="Raavi"/>
                <w:sz w:val="16"/>
              </w:rPr>
              <w:t>ਤਰਪਈ ਵਿੱਚ 12 ਮੈਂਬਰੀ ਸਰਗਰਮ ਬੂਥ ਟੀਮ ਤਾਇਨਾਤ ਕਰੋ। ਕਿਸਾਨੀ ਅਤੇ ਨੌਜਵਾਨ ਵਰਗ ਨਾਲ ਨਿੱਜੀ ਰਾਬਤਾ ਵਧਾਓ। ਪੰਜਾਬ ਸਰਕਾਰ ਦੀਆਂ ਭਲਾਈ ਸਕੀਮਾਂ (ਮੁਫ਼ਤ ਬਿਜਲੀ, ਨਹਿਰੀ ਪਾਣੀ, ਆਮ ਆਦਮੀ ਕਲੀਨਿਕ) ਰਾਹੀਂ +125 ਵੋਟਾਂ ਦੀ ਲੀਡ ਨੂੰ ਹੋਰ ਪੱਕਾ ਕਰੋ।</w:t>
            </w:r>
          </w:p>
        </w:tc>
      </w:tr>
      <w:tr>
        <w:tc>
          <w:tcPr>
            <w:tcW w:type="dxa" w:w="1136"/>
            <w:tcMar>
              <w:top w:w="60" w:type="dxa"/>
              <w:bottom w:w="60" w:type="dxa"/>
              <w:left w:w="80" w:type="dxa"/>
              <w:right w:w="80" w:type="dxa"/>
            </w:tcMar>
          </w:tcPr>
          <w:p>
            <w:pPr>
              <w:jc w:val="center"/>
            </w:pPr>
            <w:r>
              <w:rPr>
                <w:rFonts w:ascii="Raavi" w:hAnsi="Raavi"/>
                <w:sz w:val="16"/>
              </w:rPr>
              <w:t>93</w:t>
            </w:r>
          </w:p>
        </w:tc>
        <w:tc>
          <w:tcPr>
            <w:tcW w:type="dxa" w:w="1136"/>
            <w:tcMar>
              <w:top w:w="60" w:type="dxa"/>
              <w:bottom w:w="60" w:type="dxa"/>
              <w:left w:w="80" w:type="dxa"/>
              <w:right w:w="80" w:type="dxa"/>
            </w:tcMar>
          </w:tcPr>
          <w:p>
            <w:pPr>
              <w:jc w:val="left"/>
            </w:pPr>
            <w:r>
              <w:rPr>
                <w:rFonts w:ascii="Raavi" w:hAnsi="Raavi"/>
                <w:sz w:val="16"/>
              </w:rPr>
              <w:t>ਠੱਠਾ</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34.6%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21.4%</w:t>
            </w:r>
          </w:p>
        </w:tc>
        <w:tc>
          <w:tcPr>
            <w:tcW w:type="dxa" w:w="1136"/>
            <w:tcMar>
              <w:top w:w="60" w:type="dxa"/>
              <w:bottom w:w="60" w:type="dxa"/>
              <w:left w:w="80" w:type="dxa"/>
              <w:right w:w="80" w:type="dxa"/>
            </w:tcMar>
          </w:tcPr>
          <w:p>
            <w:pPr>
              <w:jc w:val="center"/>
            </w:pPr>
            <w:r>
              <w:rPr>
                <w:rFonts w:ascii="Raavi" w:hAnsi="Raavi"/>
                <w:sz w:val="16"/>
              </w:rPr>
              <w:t>-13.2%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+66 ਵੋਟਾਂ (40.6%) ਨਾਲ ਲੀਡ ਬਣਾਈ ਹੈ। ਠੱਠਾ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94</w:t>
            </w:r>
          </w:p>
        </w:tc>
        <w:tc>
          <w:tcPr>
            <w:tcW w:type="dxa" w:w="1136"/>
            <w:tcMar>
              <w:top w:w="60" w:type="dxa"/>
              <w:bottom w:w="60" w:type="dxa"/>
              <w:left w:w="80" w:type="dxa"/>
              <w:right w:w="80" w:type="dxa"/>
            </w:tcMar>
          </w:tcPr>
          <w:p>
            <w:pPr>
              <w:jc w:val="left"/>
            </w:pPr>
            <w:r>
              <w:rPr>
                <w:rFonts w:ascii="Raavi" w:hAnsi="Raavi"/>
                <w:sz w:val="16"/>
              </w:rPr>
              <w:t>ਉੱਦੋਕੇ</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22.6%</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32.2%</w:t>
            </w:r>
          </w:p>
        </w:tc>
        <w:tc>
          <w:tcPr>
            <w:tcW w:type="dxa" w:w="1136"/>
            <w:tcMar>
              <w:top w:w="60" w:type="dxa"/>
              <w:bottom w:w="60" w:type="dxa"/>
              <w:left w:w="80" w:type="dxa"/>
              <w:right w:w="80" w:type="dxa"/>
            </w:tcMar>
          </w:tcPr>
          <w:p>
            <w:pPr>
              <w:jc w:val="center"/>
            </w:pPr>
            <w:r>
              <w:rPr>
                <w:rFonts w:ascii="Raavi" w:hAnsi="Raavi"/>
                <w:sz w:val="16"/>
              </w:rPr>
              <w:t>+9.6%</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ਉੱਦੋਕੇ ਵਿੱਚ ਵੱਡੀ ਇਤਿਹਾਸਕ ਸਫ਼ਲਤਾ, ਜਿੱਥੇ INC ਦਾ ਪੁਰਾਣਾ ਦਬਦਬਾ ਟੁੱਟਿਆ। 2024 ਵਿੱਚ ਆਪ ਨਾਲ ਜੁੜੇ ਨੌਜਵਾਨਾਂ ਅਤੇ ਪੰਚਾਇਤੀ ਆਗੂਆਂ ਨੂੰ ਜਥੇਬੰਦਕ ਜ਼ਿੰਮੇਵਾਰੀਆਂ ਦਿਓ ਅਤੇ +27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95</w:t>
            </w:r>
          </w:p>
        </w:tc>
        <w:tc>
          <w:tcPr>
            <w:tcW w:type="dxa" w:w="1136"/>
            <w:tcMar>
              <w:top w:w="60" w:type="dxa"/>
              <w:bottom w:w="60" w:type="dxa"/>
              <w:left w:w="80" w:type="dxa"/>
              <w:right w:w="80" w:type="dxa"/>
            </w:tcMar>
          </w:tcPr>
          <w:p>
            <w:pPr>
              <w:jc w:val="left"/>
            </w:pPr>
            <w:r>
              <w:rPr>
                <w:rFonts w:ascii="Raavi" w:hAnsi="Raavi"/>
                <w:sz w:val="16"/>
              </w:rPr>
              <w:t>ਵਡਾਲਾ ਵੀਰਮ</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23.3%</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28.3%</w:t>
            </w:r>
          </w:p>
        </w:tc>
        <w:tc>
          <w:tcPr>
            <w:tcW w:type="dxa" w:w="1136"/>
            <w:tcMar>
              <w:top w:w="60" w:type="dxa"/>
              <w:bottom w:w="60" w:type="dxa"/>
              <w:left w:w="80" w:type="dxa"/>
              <w:right w:w="80" w:type="dxa"/>
            </w:tcMar>
          </w:tcPr>
          <w:p>
            <w:pPr>
              <w:jc w:val="center"/>
            </w:pPr>
            <w:r>
              <w:rPr>
                <w:rFonts w:ascii="Raavi" w:hAnsi="Raavi"/>
                <w:sz w:val="16"/>
              </w:rPr>
              <w:t>+5.0%</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ਵਡਾਲਾ ਵੀਰਮ ਵਿੱਚ ਵੱਡੀ ਇਤਿਹਾਸਕ ਸਫ਼ਲਤਾ, ਜਿੱਥੇ SAD ਦਾ ਪੁਰਾਣਾ ਦਬਦਬਾ ਟੁੱਟਿਆ। 2024 ਵਿੱਚ ਆਪ ਨਾਲ ਜੁੜੇ ਨੌਜਵਾਨਾਂ ਅਤੇ ਪੰਚਾਇਤੀ ਆਗੂਆਂ ਨੂੰ ਜਥੇਬੰਦਕ ਜ਼ਿੰਮੇਵਾਰੀਆਂ ਦਿਓ ਅਤੇ +2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96</w:t>
            </w:r>
          </w:p>
        </w:tc>
        <w:tc>
          <w:tcPr>
            <w:tcW w:type="dxa" w:w="1136"/>
            <w:tcMar>
              <w:top w:w="60" w:type="dxa"/>
              <w:bottom w:w="60" w:type="dxa"/>
              <w:left w:w="80" w:type="dxa"/>
              <w:right w:w="80" w:type="dxa"/>
            </w:tcMar>
          </w:tcPr>
          <w:p>
            <w:pPr>
              <w:jc w:val="left"/>
            </w:pPr>
            <w:r>
              <w:rPr>
                <w:rFonts w:ascii="Raavi" w:hAnsi="Raavi"/>
                <w:sz w:val="16"/>
              </w:rPr>
              <w:t>ਵੀਰਮ</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19.1%</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50.6%</w:t>
            </w:r>
          </w:p>
        </w:tc>
        <w:tc>
          <w:tcPr>
            <w:tcW w:type="dxa" w:w="1136"/>
            <w:tcMar>
              <w:top w:w="60" w:type="dxa"/>
              <w:bottom w:w="60" w:type="dxa"/>
              <w:left w:w="80" w:type="dxa"/>
              <w:right w:w="80" w:type="dxa"/>
            </w:tcMar>
          </w:tcPr>
          <w:p>
            <w:pPr>
              <w:jc w:val="center"/>
            </w:pPr>
            <w:r>
              <w:rPr>
                <w:rFonts w:ascii="Raavi" w:hAnsi="Raavi"/>
                <w:sz w:val="16"/>
              </w:rPr>
              <w:t>+31.5%</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ਵੀਰਮ ਵਿੱਚ ਵੱਡੀ ਇਤਿਹਾਸਕ ਸਫ਼ਲਤਾ, ਜਿੱਥੇ SAD ਦਾ ਪੁਰਾਣਾ ਦਬਦਬਾ ਟੁੱਟਿਆ। 2024 ਵਿੱਚ ਆਪ ਨਾਲ ਜੁੜੇ ਨੌਜਵਾਨਾਂ ਅਤੇ ਪੰਚਾਇਤੀ ਆਗੂਆਂ ਨੂੰ ਜਥੇਬੰਦਕ ਜ਼ਿੰਮੇਵਾਰੀਆਂ ਦਿਓ ਅਤੇ +157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97</w:t>
            </w:r>
          </w:p>
        </w:tc>
        <w:tc>
          <w:tcPr>
            <w:tcW w:type="dxa" w:w="1136"/>
            <w:tcMar>
              <w:top w:w="60" w:type="dxa"/>
              <w:bottom w:w="60" w:type="dxa"/>
              <w:left w:w="80" w:type="dxa"/>
              <w:right w:w="80" w:type="dxa"/>
            </w:tcMar>
          </w:tcPr>
          <w:p>
            <w:pPr>
              <w:jc w:val="left"/>
            </w:pPr>
            <w:r>
              <w:rPr>
                <w:rFonts w:ascii="Raavi" w:hAnsi="Raavi"/>
                <w:sz w:val="16"/>
              </w:rPr>
              <w:t>ਮਜੀਠਾ ਵਾਰਡ 1 / ਸ਼ਹਿਰੀ ਕੋਰ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25.6%</w:t>
            </w:r>
          </w:p>
        </w:tc>
        <w:tc>
          <w:tcPr>
            <w:tcW w:type="dxa" w:w="1136"/>
            <w:tcMar>
              <w:top w:w="60" w:type="dxa"/>
              <w:bottom w:w="60" w:type="dxa"/>
              <w:left w:w="80" w:type="dxa"/>
              <w:right w:w="80" w:type="dxa"/>
            </w:tcMar>
          </w:tcPr>
          <w:p>
            <w:pPr>
              <w:jc w:val="center"/>
            </w:pPr>
            <w:r>
              <w:rPr>
                <w:rFonts w:ascii="Raavi" w:hAnsi="Raavi"/>
                <w:sz w:val="16"/>
              </w:rPr>
              <w:t>BJP</w:t>
            </w:r>
          </w:p>
        </w:tc>
        <w:tc>
          <w:tcPr>
            <w:tcW w:type="dxa" w:w="1136"/>
            <w:tcMar>
              <w:top w:w="60" w:type="dxa"/>
              <w:bottom w:w="60" w:type="dxa"/>
              <w:left w:w="80" w:type="dxa"/>
              <w:right w:w="80" w:type="dxa"/>
            </w:tcMar>
          </w:tcPr>
          <w:p>
            <w:pPr>
              <w:jc w:val="center"/>
            </w:pPr>
            <w:r>
              <w:rPr>
                <w:rFonts w:ascii="Raavi" w:hAnsi="Raavi"/>
                <w:sz w:val="16"/>
              </w:rPr>
              <w:t>20.5%</w:t>
            </w:r>
          </w:p>
        </w:tc>
        <w:tc>
          <w:tcPr>
            <w:tcW w:type="dxa" w:w="1136"/>
            <w:tcMar>
              <w:top w:w="60" w:type="dxa"/>
              <w:bottom w:w="60" w:type="dxa"/>
              <w:left w:w="80" w:type="dxa"/>
              <w:right w:w="80" w:type="dxa"/>
            </w:tcMar>
          </w:tcPr>
          <w:p>
            <w:pPr>
              <w:jc w:val="center"/>
            </w:pPr>
            <w:r>
              <w:rPr>
                <w:rFonts w:ascii="Raavi" w:hAnsi="Raavi"/>
                <w:sz w:val="16"/>
              </w:rPr>
              <w:t>-5.1%</w:t>
            </w:r>
          </w:p>
        </w:tc>
        <w:tc>
          <w:tcPr>
            <w:tcW w:type="dxa" w:w="1136"/>
            <w:tcMar>
              <w:top w:w="60" w:type="dxa"/>
              <w:bottom w:w="60" w:type="dxa"/>
              <w:left w:w="80" w:type="dxa"/>
              <w:right w:w="80" w:type="dxa"/>
            </w:tcMar>
          </w:tcPr>
          <w:p>
            <w:pPr>
              <w:jc w:val="left"/>
            </w:pPr>
            <w:r>
              <w:rPr>
                <w:rFonts w:ascii="Raavi" w:hAnsi="Raavi"/>
                <w:sz w:val="16"/>
              </w:rPr>
              <w:t>ਸ਼ਹਿਰੀ ਸੰਵੇਦਨਸ਼ੀਲ ਖੇਤਰ: ਭਾਜਪਾ ਕਾਊਂਟਰ-ਮੁਹਿੰਮ ਜ਼ੋਨ</w:t>
            </w:r>
          </w:p>
        </w:tc>
        <w:tc>
          <w:tcPr>
            <w:tcW w:type="dxa" w:w="1136"/>
            <w:tcMar>
              <w:top w:w="60" w:type="dxa"/>
              <w:bottom w:w="60" w:type="dxa"/>
              <w:left w:w="80" w:type="dxa"/>
              <w:right w:w="80" w:type="dxa"/>
            </w:tcMar>
          </w:tcPr>
          <w:p>
            <w:pPr>
              <w:jc w:val="left"/>
            </w:pPr>
            <w:r>
              <w:rPr>
                <w:rFonts w:ascii="Raavi" w:hAnsi="Raavi"/>
                <w:sz w:val="16"/>
              </w:rPr>
              <w:t>ਭਾਜਪਾ ਨੇ ਮਜੀਠਾ ਵਾਰਡ 1 / ਸ਼ਹਿਰੀ ਕੋਰ (ਭਾਗ 2) ਦੇ ਸ਼ਹਿਰੀ ਹਿੱਸਿਆਂ ਵਿੱਚ +82 ਵੋਟਾਂ (37.5%) ਹਾਸਲ ਕੀਤੇ ਹਨ। ਵਪਾਰੀਆਂ, ਦੁਕਾਨਦਾਰਾਂ ਅਤੇ ਮੁਹੱਲਾ ਕਮੇਟੀਆਂ ਨਾਲ ਮੀਟਿੰਗਾਂ ਕਰਕੇ ਸਿੱਧਾ ਸੰਵਾਦ ਕਰੋ ਅਤੇ ਲੋਕ-ਪੱਖੀ ਨੀਤੀਆਂ ਬਾਰੇ ਜਾਗਰੂਕ ਕਰੋ।</w:t>
            </w:r>
          </w:p>
        </w:tc>
      </w:tr>
      <w:tr>
        <w:tc>
          <w:tcPr>
            <w:tcW w:type="dxa" w:w="1136"/>
            <w:tcMar>
              <w:top w:w="60" w:type="dxa"/>
              <w:bottom w:w="60" w:type="dxa"/>
              <w:left w:w="80" w:type="dxa"/>
              <w:right w:w="80" w:type="dxa"/>
            </w:tcMar>
          </w:tcPr>
          <w:p>
            <w:pPr>
              <w:jc w:val="center"/>
            </w:pPr>
            <w:r>
              <w:rPr>
                <w:rFonts w:ascii="Raavi" w:hAnsi="Raavi"/>
                <w:sz w:val="16"/>
              </w:rPr>
              <w:t>98</w:t>
            </w:r>
          </w:p>
        </w:tc>
        <w:tc>
          <w:tcPr>
            <w:tcW w:type="dxa" w:w="1136"/>
            <w:tcMar>
              <w:top w:w="60" w:type="dxa"/>
              <w:bottom w:w="60" w:type="dxa"/>
              <w:left w:w="80" w:type="dxa"/>
              <w:right w:w="80" w:type="dxa"/>
            </w:tcMar>
          </w:tcPr>
          <w:p>
            <w:pPr>
              <w:jc w:val="left"/>
            </w:pPr>
            <w:r>
              <w:rPr>
                <w:rFonts w:ascii="Raavi" w:hAnsi="Raavi"/>
                <w:sz w:val="16"/>
              </w:rPr>
              <w:t>ਮਜੀਠਾ ਵਾਰਡ 2 / ਮੁੱਖ ਬਾਜ਼ਾਰ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21.5%</w:t>
            </w:r>
          </w:p>
        </w:tc>
        <w:tc>
          <w:tcPr>
            <w:tcW w:type="dxa" w:w="1136"/>
            <w:tcMar>
              <w:top w:w="60" w:type="dxa"/>
              <w:bottom w:w="60" w:type="dxa"/>
              <w:left w:w="80" w:type="dxa"/>
              <w:right w:w="80" w:type="dxa"/>
            </w:tcMar>
          </w:tcPr>
          <w:p>
            <w:pPr>
              <w:jc w:val="center"/>
            </w:pPr>
            <w:r>
              <w:rPr>
                <w:rFonts w:ascii="Raavi" w:hAnsi="Raavi"/>
                <w:sz w:val="16"/>
              </w:rPr>
              <w:t>-0.3%</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+39 ਵੋਟਾਂ (31.3%) ਨਾਲ ਲੀਡ ਬਣਾਈ ਹੈ। ਮਜੀਠਾ ਵਾਰਡ 2 / ਮੁੱਖ ਬਾਜ਼ਾਰ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99</w:t>
            </w:r>
          </w:p>
        </w:tc>
        <w:tc>
          <w:tcPr>
            <w:tcW w:type="dxa" w:w="1136"/>
            <w:tcMar>
              <w:top w:w="60" w:type="dxa"/>
              <w:bottom w:w="60" w:type="dxa"/>
              <w:left w:w="80" w:type="dxa"/>
              <w:right w:w="80" w:type="dxa"/>
            </w:tcMar>
          </w:tcPr>
          <w:p>
            <w:pPr>
              <w:jc w:val="left"/>
            </w:pPr>
            <w:r>
              <w:rPr>
                <w:rFonts w:ascii="Raavi" w:hAnsi="Raavi"/>
                <w:sz w:val="16"/>
              </w:rPr>
              <w:t>ਮਜੀਠਾ ਵਾਰਡ 3 / ਕਿਲਾ ਪੱਤੀ (ਭਾਗ 2)</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20.3%</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27.9%</w:t>
            </w:r>
          </w:p>
        </w:tc>
        <w:tc>
          <w:tcPr>
            <w:tcW w:type="dxa" w:w="1136"/>
            <w:tcMar>
              <w:top w:w="60" w:type="dxa"/>
              <w:bottom w:w="60" w:type="dxa"/>
              <w:left w:w="80" w:type="dxa"/>
              <w:right w:w="80" w:type="dxa"/>
            </w:tcMar>
          </w:tcPr>
          <w:p>
            <w:pPr>
              <w:jc w:val="center"/>
            </w:pPr>
            <w:r>
              <w:rPr>
                <w:rFonts w:ascii="Raavi" w:hAnsi="Raavi"/>
                <w:sz w:val="16"/>
              </w:rPr>
              <w:t>+7.6%</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+95 ਵੋਟਾਂ (43.2%) ਨਾਲ ਲੀਡ ਬਣਾਈ ਹੈ। ਮਜੀਠਾ ਵਾਰਡ 3 / ਕਿਲਾ ਪੱਤੀ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100</w:t>
            </w:r>
          </w:p>
        </w:tc>
        <w:tc>
          <w:tcPr>
            <w:tcW w:type="dxa" w:w="1136"/>
            <w:tcMar>
              <w:top w:w="60" w:type="dxa"/>
              <w:bottom w:w="60" w:type="dxa"/>
              <w:left w:w="80" w:type="dxa"/>
              <w:right w:w="80" w:type="dxa"/>
            </w:tcMar>
          </w:tcPr>
          <w:p>
            <w:pPr>
              <w:jc w:val="left"/>
            </w:pPr>
            <w:r>
              <w:rPr>
                <w:rFonts w:ascii="Raavi" w:hAnsi="Raavi"/>
                <w:sz w:val="16"/>
              </w:rPr>
              <w:t>ਮਜੀਠਾ ਵਾਰਡ 4 / ਰੇਲਵੇ ਰੋਡ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30.2%</w:t>
            </w:r>
          </w:p>
        </w:tc>
        <w:tc>
          <w:tcPr>
            <w:tcW w:type="dxa" w:w="1136"/>
            <w:tcMar>
              <w:top w:w="60" w:type="dxa"/>
              <w:bottom w:w="60" w:type="dxa"/>
              <w:left w:w="80" w:type="dxa"/>
              <w:right w:w="80" w:type="dxa"/>
            </w:tcMar>
          </w:tcPr>
          <w:p>
            <w:pPr>
              <w:jc w:val="center"/>
            </w:pPr>
            <w:r>
              <w:rPr>
                <w:rFonts w:ascii="Raavi" w:hAnsi="Raavi"/>
                <w:sz w:val="16"/>
              </w:rPr>
              <w:t>+11.5%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+156 ਵੋਟਾਂ (62.0%) ਨਾਲ ਲੀਡ ਬਣਾਈ ਹੈ। ਮਜੀਠਾ ਵਾਰਡ 4 / ਰੇਲਵੇ ਰੋਡ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101</w:t>
            </w:r>
          </w:p>
        </w:tc>
        <w:tc>
          <w:tcPr>
            <w:tcW w:type="dxa" w:w="1136"/>
            <w:tcMar>
              <w:top w:w="60" w:type="dxa"/>
              <w:bottom w:w="60" w:type="dxa"/>
              <w:left w:w="80" w:type="dxa"/>
              <w:right w:w="80" w:type="dxa"/>
            </w:tcMar>
          </w:tcPr>
          <w:p>
            <w:pPr>
              <w:jc w:val="left"/>
            </w:pPr>
            <w:r>
              <w:rPr>
                <w:rFonts w:ascii="Raavi" w:hAnsi="Raavi"/>
                <w:sz w:val="16"/>
              </w:rPr>
              <w:t>ਮਜੀਠਾ ਵਾਰਡ 5 / ਦਾਣਾ ਮੰਡੀ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23.7%</w:t>
            </w:r>
          </w:p>
        </w:tc>
        <w:tc>
          <w:tcPr>
            <w:tcW w:type="dxa" w:w="1136"/>
            <w:tcMar>
              <w:top w:w="60" w:type="dxa"/>
              <w:bottom w:w="60" w:type="dxa"/>
              <w:left w:w="80" w:type="dxa"/>
              <w:right w:w="80" w:type="dxa"/>
            </w:tcMar>
          </w:tcPr>
          <w:p>
            <w:pPr>
              <w:jc w:val="center"/>
            </w:pPr>
            <w:r>
              <w:rPr>
                <w:rFonts w:ascii="Raavi" w:hAnsi="Raavi"/>
                <w:sz w:val="16"/>
              </w:rPr>
              <w:t>-1.2%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+199 ਵੋਟਾਂ (51.8%) ਨਾਲ ਲੀਡ ਬਣਾਈ ਹੈ। ਮਜੀਠਾ ਵਾਰਡ 5 / ਦਾਣਾ ਮੰਡੀ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102</w:t>
            </w:r>
          </w:p>
        </w:tc>
        <w:tc>
          <w:tcPr>
            <w:tcW w:type="dxa" w:w="1136"/>
            <w:tcMar>
              <w:top w:w="60" w:type="dxa"/>
              <w:bottom w:w="60" w:type="dxa"/>
              <w:left w:w="80" w:type="dxa"/>
              <w:right w:w="80" w:type="dxa"/>
            </w:tcMar>
          </w:tcPr>
          <w:p>
            <w:pPr>
              <w:jc w:val="left"/>
            </w:pPr>
            <w:r>
              <w:rPr>
                <w:rFonts w:ascii="Raavi" w:hAnsi="Raavi"/>
                <w:sz w:val="16"/>
              </w:rPr>
              <w:t>ਮਜੀਠਾ ਵਾਰਡ 6 / ਫ਼ਤਿਹਗੜ੍ਹ ਚੂੜੀਆਂ ਰੋਡ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11.6%</w:t>
            </w:r>
          </w:p>
        </w:tc>
        <w:tc>
          <w:tcPr>
            <w:tcW w:type="dxa" w:w="1136"/>
            <w:tcMar>
              <w:top w:w="60" w:type="dxa"/>
              <w:bottom w:w="60" w:type="dxa"/>
              <w:left w:w="80" w:type="dxa"/>
              <w:right w:w="80" w:type="dxa"/>
            </w:tcMar>
          </w:tcPr>
          <w:p>
            <w:pPr>
              <w:jc w:val="center"/>
            </w:pPr>
            <w:r>
              <w:rPr>
                <w:rFonts w:ascii="Raavi" w:hAnsi="Raavi"/>
                <w:sz w:val="16"/>
              </w:rPr>
              <w:t>-9.8%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+67 ਵੋਟਾਂ (43.0%) ਨਾਲ ਲੀਡ ਬਣਾਈ ਹੈ। ਮਜੀਠਾ ਵਾਰਡ 6 / ਫ਼ਤਿਹਗੜ੍ਹ ਚੂੜੀਆਂ ਰੋਡ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103</w:t>
            </w:r>
          </w:p>
        </w:tc>
        <w:tc>
          <w:tcPr>
            <w:tcW w:type="dxa" w:w="1136"/>
            <w:tcMar>
              <w:top w:w="60" w:type="dxa"/>
              <w:bottom w:w="60" w:type="dxa"/>
              <w:left w:w="80" w:type="dxa"/>
              <w:right w:w="80" w:type="dxa"/>
            </w:tcMar>
          </w:tcPr>
          <w:p>
            <w:pPr>
              <w:jc w:val="left"/>
            </w:pPr>
            <w:r>
              <w:rPr>
                <w:rFonts w:ascii="Raavi" w:hAnsi="Raavi"/>
                <w:sz w:val="16"/>
              </w:rPr>
              <w:t>ਮਜੀਠਾ ਵਾਰਡ 7 / ਪੁਰਾਣੀ ਤਹਿਸੀਲ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13.2%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19.7%</w:t>
            </w:r>
          </w:p>
        </w:tc>
        <w:tc>
          <w:tcPr>
            <w:tcW w:type="dxa" w:w="1136"/>
            <w:tcMar>
              <w:top w:w="60" w:type="dxa"/>
              <w:bottom w:w="60" w:type="dxa"/>
              <w:left w:w="80" w:type="dxa"/>
              <w:right w:w="80" w:type="dxa"/>
            </w:tcMar>
          </w:tcPr>
          <w:p>
            <w:pPr>
              <w:jc w:val="center"/>
            </w:pPr>
            <w:r>
              <w:rPr>
                <w:rFonts w:ascii="Raavi" w:hAnsi="Raavi"/>
                <w:sz w:val="16"/>
              </w:rPr>
              <w:t>+6.5%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+240 ਵੋਟਾਂ (57.2%) ਨਾਲ ਲੀਡ ਬਣਾਈ ਹੈ। ਮਜੀਠਾ ਵਾਰਡ 7 / ਪੁਰਾਣੀ ਤਹਿਸੀਲ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104</w:t>
            </w:r>
          </w:p>
        </w:tc>
        <w:tc>
          <w:tcPr>
            <w:tcW w:type="dxa" w:w="1136"/>
            <w:tcMar>
              <w:top w:w="60" w:type="dxa"/>
              <w:bottom w:w="60" w:type="dxa"/>
              <w:left w:w="80" w:type="dxa"/>
              <w:right w:w="80" w:type="dxa"/>
            </w:tcMar>
          </w:tcPr>
          <w:p>
            <w:pPr>
              <w:jc w:val="left"/>
            </w:pPr>
            <w:r>
              <w:rPr>
                <w:rFonts w:ascii="Raavi" w:hAnsi="Raavi"/>
                <w:sz w:val="16"/>
              </w:rPr>
              <w:t>ਮਜੀਠਾ ਵਾਰਡ 8 / ਗੁਰਦੁਆਰਾ ਸਾਹਿਬ ਰੋਡ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37.7%</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16.4%</w:t>
            </w:r>
          </w:p>
        </w:tc>
        <w:tc>
          <w:tcPr>
            <w:tcW w:type="dxa" w:w="1136"/>
            <w:tcMar>
              <w:top w:w="60" w:type="dxa"/>
              <w:bottom w:w="60" w:type="dxa"/>
              <w:left w:w="80" w:type="dxa"/>
              <w:right w:w="80" w:type="dxa"/>
            </w:tcMar>
          </w:tcPr>
          <w:p>
            <w:pPr>
              <w:jc w:val="center"/>
            </w:pPr>
            <w:r>
              <w:rPr>
                <w:rFonts w:ascii="Raavi" w:hAnsi="Raavi"/>
                <w:sz w:val="16"/>
              </w:rPr>
              <w:t>-21.3%</w:t>
            </w:r>
          </w:p>
        </w:tc>
        <w:tc>
          <w:tcPr>
            <w:tcW w:type="dxa" w:w="1136"/>
            <w:tcMar>
              <w:top w:w="60" w:type="dxa"/>
              <w:bottom w:w="60" w:type="dxa"/>
              <w:left w:w="80" w:type="dxa"/>
              <w:right w:w="80" w:type="dxa"/>
            </w:tcMar>
          </w:tcPr>
          <w:p>
            <w:pPr>
              <w:jc w:val="left"/>
            </w:pPr>
            <w:r>
              <w:rPr>
                <w:rFonts w:ascii="Raavi" w:hAnsi="Raavi"/>
                <w:sz w:val="16"/>
              </w:rPr>
              <w:t>ਕਾਂਗਰਸੀ ਪ੍ਰਭਾਵ ਵਾਲਾ ਹਲਕਾ: ਮੁੜ-ਬਹਾਲੀ ਜ਼ੋਨ</w:t>
            </w:r>
          </w:p>
        </w:tc>
        <w:tc>
          <w:tcPr>
            <w:tcW w:type="dxa" w:w="1136"/>
            <w:tcMar>
              <w:top w:w="60" w:type="dxa"/>
              <w:bottom w:w="60" w:type="dxa"/>
              <w:left w:w="80" w:type="dxa"/>
              <w:right w:w="80" w:type="dxa"/>
            </w:tcMar>
          </w:tcPr>
          <w:p>
            <w:pPr>
              <w:jc w:val="left"/>
            </w:pPr>
            <w:r>
              <w:rPr>
                <w:rFonts w:ascii="Raavi" w:hAnsi="Raavi"/>
                <w:sz w:val="16"/>
              </w:rPr>
              <w:t>ਕਾਂਗਰਸ ਨੇ ਇੱਥੇ +60 ਵੋਟਾਂ (41.0%) ਦੀ ਲੀਡ ਲਈ ਹੈ। ਮਜੀਠਾ ਵਾਰਡ 8 / ਗੁਰਦੁਆਰਾ ਸਾਹਿਬ ਰੋਡ (ਭਾਗ 2) ਵਿੱਚ ਪੁਰਾਣੇ ਸਰਪੰਚੀ ਪ੍ਰਭਾਵ ਨੂੰ ਘਟਾਉਣ ਲਈ ਦੋ ਨਵੇਂ ਯੂਥ ਬੂਥ ਇੰਚਾਰਜ ਲਗਾਓ ਅਤੇ ਘਰ-ਘਰ ਸੰਪਰਕ ਮੁਹਿੰਮ ਚਲਾਓ।</w:t>
            </w:r>
          </w:p>
        </w:tc>
      </w:tr>
      <w:tr>
        <w:tc>
          <w:tcPr>
            <w:tcW w:type="dxa" w:w="1136"/>
            <w:tcMar>
              <w:top w:w="60" w:type="dxa"/>
              <w:bottom w:w="60" w:type="dxa"/>
              <w:left w:w="80" w:type="dxa"/>
              <w:right w:w="80" w:type="dxa"/>
            </w:tcMar>
          </w:tcPr>
          <w:p>
            <w:pPr>
              <w:jc w:val="center"/>
            </w:pPr>
            <w:r>
              <w:rPr>
                <w:rFonts w:ascii="Raavi" w:hAnsi="Raavi"/>
                <w:sz w:val="16"/>
              </w:rPr>
              <w:t>105</w:t>
            </w:r>
          </w:p>
        </w:tc>
        <w:tc>
          <w:tcPr>
            <w:tcW w:type="dxa" w:w="1136"/>
            <w:tcMar>
              <w:top w:w="60" w:type="dxa"/>
              <w:bottom w:w="60" w:type="dxa"/>
              <w:left w:w="80" w:type="dxa"/>
              <w:right w:w="80" w:type="dxa"/>
            </w:tcMar>
          </w:tcPr>
          <w:p>
            <w:pPr>
              <w:jc w:val="left"/>
            </w:pPr>
            <w:r>
              <w:rPr>
                <w:rFonts w:ascii="Raavi" w:hAnsi="Raavi"/>
                <w:sz w:val="16"/>
              </w:rPr>
              <w:t>ਕੱਥੂਨੰਗਲ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25.3%</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16.6%</w:t>
            </w:r>
          </w:p>
        </w:tc>
        <w:tc>
          <w:tcPr>
            <w:tcW w:type="dxa" w:w="1136"/>
            <w:tcMar>
              <w:top w:w="60" w:type="dxa"/>
              <w:bottom w:w="60" w:type="dxa"/>
              <w:left w:w="80" w:type="dxa"/>
              <w:right w:w="80" w:type="dxa"/>
            </w:tcMar>
          </w:tcPr>
          <w:p>
            <w:pPr>
              <w:jc w:val="center"/>
            </w:pPr>
            <w:r>
              <w:rPr>
                <w:rFonts w:ascii="Raavi" w:hAnsi="Raavi"/>
                <w:sz w:val="16"/>
              </w:rPr>
              <w:t>-8.7%</w:t>
            </w:r>
          </w:p>
        </w:tc>
        <w:tc>
          <w:tcPr>
            <w:tcW w:type="dxa" w:w="1136"/>
            <w:tcMar>
              <w:top w:w="60" w:type="dxa"/>
              <w:bottom w:w="60" w:type="dxa"/>
              <w:left w:w="80" w:type="dxa"/>
              <w:right w:w="80" w:type="dxa"/>
            </w:tcMar>
          </w:tcPr>
          <w:p>
            <w:pPr>
              <w:jc w:val="left"/>
            </w:pPr>
            <w:r>
              <w:rPr>
                <w:rFonts w:ascii="Raavi" w:hAnsi="Raavi"/>
                <w:sz w:val="16"/>
              </w:rPr>
              <w:t>ਕਾਂਗਰਸੀ ਪ੍ਰਭਾਵ ਵਾਲਾ ਹਲਕਾ: ਮੁੜ-ਬਹਾਲੀ ਜ਼ੋਨ</w:t>
            </w:r>
          </w:p>
        </w:tc>
        <w:tc>
          <w:tcPr>
            <w:tcW w:type="dxa" w:w="1136"/>
            <w:tcMar>
              <w:top w:w="60" w:type="dxa"/>
              <w:bottom w:w="60" w:type="dxa"/>
              <w:left w:w="80" w:type="dxa"/>
              <w:right w:w="80" w:type="dxa"/>
            </w:tcMar>
          </w:tcPr>
          <w:p>
            <w:pPr>
              <w:jc w:val="left"/>
            </w:pPr>
            <w:r>
              <w:rPr>
                <w:rFonts w:ascii="Raavi" w:hAnsi="Raavi"/>
                <w:sz w:val="16"/>
              </w:rPr>
              <w:t>ਕਾਂਗਰਸ ਨੇ ਇੱਥੇ +171 ਵੋਟਾਂ (52.0%) ਦੀ ਲੀਡ ਲਈ ਹੈ। ਕੱਥੂਨੰਗਲ (ਭਾਗ 2) ਵਿੱਚ ਪੁਰਾਣੇ ਸਰਪੰਚੀ ਪ੍ਰਭਾਵ ਨੂੰ ਘਟਾਉਣ ਲਈ ਦੋ ਨਵੇਂ ਯੂਥ ਬੂਥ ਇੰਚਾਰਜ ਲਗਾਓ ਅਤੇ ਘਰ-ਘਰ ਸੰਪਰਕ ਮੁਹਿੰਮ ਚਲਾਓ।</w:t>
            </w:r>
          </w:p>
        </w:tc>
      </w:tr>
      <w:tr>
        <w:tc>
          <w:tcPr>
            <w:tcW w:type="dxa" w:w="1136"/>
            <w:tcMar>
              <w:top w:w="60" w:type="dxa"/>
              <w:bottom w:w="60" w:type="dxa"/>
              <w:left w:w="80" w:type="dxa"/>
              <w:right w:w="80" w:type="dxa"/>
            </w:tcMar>
          </w:tcPr>
          <w:p>
            <w:pPr>
              <w:jc w:val="center"/>
            </w:pPr>
            <w:r>
              <w:rPr>
                <w:rFonts w:ascii="Raavi" w:hAnsi="Raavi"/>
                <w:sz w:val="16"/>
              </w:rPr>
              <w:t>106</w:t>
            </w:r>
          </w:p>
        </w:tc>
        <w:tc>
          <w:tcPr>
            <w:tcW w:type="dxa" w:w="1136"/>
            <w:tcMar>
              <w:top w:w="60" w:type="dxa"/>
              <w:bottom w:w="60" w:type="dxa"/>
              <w:left w:w="80" w:type="dxa"/>
              <w:right w:w="80" w:type="dxa"/>
            </w:tcMar>
          </w:tcPr>
          <w:p>
            <w:pPr>
              <w:jc w:val="left"/>
            </w:pPr>
            <w:r>
              <w:rPr>
                <w:rFonts w:ascii="Raavi" w:hAnsi="Raavi"/>
                <w:sz w:val="16"/>
              </w:rPr>
              <w:t>ਕੱਥੂਨੰਗਲ ਖੁਰਦ (ਭਾਗ 2)</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40.3%</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22.0%</w:t>
            </w:r>
          </w:p>
        </w:tc>
        <w:tc>
          <w:tcPr>
            <w:tcW w:type="dxa" w:w="1136"/>
            <w:tcMar>
              <w:top w:w="60" w:type="dxa"/>
              <w:bottom w:w="60" w:type="dxa"/>
              <w:left w:w="80" w:type="dxa"/>
              <w:right w:w="80" w:type="dxa"/>
            </w:tcMar>
          </w:tcPr>
          <w:p>
            <w:pPr>
              <w:jc w:val="center"/>
            </w:pPr>
            <w:r>
              <w:rPr>
                <w:rFonts w:ascii="Raavi" w:hAnsi="Raavi"/>
                <w:sz w:val="16"/>
              </w:rPr>
              <w:t>-18.3%</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+130 ਵੋਟਾਂ (37.3%) ਨਾਲ ਲੀਡ ਬਣਾਈ ਹੈ। ਕੱਥੂਨੰਗਲ ਖੁਰਦ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107</w:t>
            </w:r>
          </w:p>
        </w:tc>
        <w:tc>
          <w:tcPr>
            <w:tcW w:type="dxa" w:w="1136"/>
            <w:tcMar>
              <w:top w:w="60" w:type="dxa"/>
              <w:bottom w:w="60" w:type="dxa"/>
              <w:left w:w="80" w:type="dxa"/>
              <w:right w:w="80" w:type="dxa"/>
            </w:tcMar>
          </w:tcPr>
          <w:p>
            <w:pPr>
              <w:jc w:val="left"/>
            </w:pPr>
            <w:r>
              <w:rPr>
                <w:rFonts w:ascii="Raavi" w:hAnsi="Raavi"/>
                <w:sz w:val="16"/>
              </w:rPr>
              <w:t>ਜੈੰਤੀਪੁਰਾ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9.8%</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0.5%</w:t>
            </w:r>
          </w:p>
        </w:tc>
        <w:tc>
          <w:tcPr>
            <w:tcW w:type="dxa" w:w="1136"/>
            <w:tcMar>
              <w:top w:w="60" w:type="dxa"/>
              <w:bottom w:w="60" w:type="dxa"/>
              <w:left w:w="80" w:type="dxa"/>
              <w:right w:w="80" w:type="dxa"/>
            </w:tcMar>
          </w:tcPr>
          <w:p>
            <w:pPr>
              <w:jc w:val="center"/>
            </w:pPr>
            <w:r>
              <w:rPr>
                <w:rFonts w:ascii="Raavi" w:hAnsi="Raavi"/>
                <w:sz w:val="16"/>
              </w:rPr>
              <w:t>-9.3%</w:t>
            </w:r>
          </w:p>
        </w:tc>
        <w:tc>
          <w:tcPr>
            <w:tcW w:type="dxa" w:w="1136"/>
            <w:tcMar>
              <w:top w:w="60" w:type="dxa"/>
              <w:bottom w:w="60" w:type="dxa"/>
              <w:left w:w="80" w:type="dxa"/>
              <w:right w:w="80" w:type="dxa"/>
            </w:tcMar>
          </w:tcPr>
          <w:p>
            <w:pPr>
              <w:jc w:val="left"/>
            </w:pPr>
            <w:r>
              <w:rPr>
                <w:rFonts w:ascii="Raavi" w:hAnsi="Raavi"/>
                <w:sz w:val="16"/>
              </w:rPr>
              <w:t>ਕਾਂਗਰਸੀ ਪ੍ਰਭਾਵ ਵਾਲਾ ਹਲਕਾ: ਮੁੜ-ਬਹਾਲੀ ਜ਼ੋਨ</w:t>
            </w:r>
          </w:p>
        </w:tc>
        <w:tc>
          <w:tcPr>
            <w:tcW w:type="dxa" w:w="1136"/>
            <w:tcMar>
              <w:top w:w="60" w:type="dxa"/>
              <w:bottom w:w="60" w:type="dxa"/>
              <w:left w:w="80" w:type="dxa"/>
              <w:right w:w="80" w:type="dxa"/>
            </w:tcMar>
          </w:tcPr>
          <w:p>
            <w:pPr>
              <w:jc w:val="left"/>
            </w:pPr>
            <w:r>
              <w:rPr>
                <w:rFonts w:ascii="Raavi" w:hAnsi="Raavi"/>
                <w:sz w:val="16"/>
              </w:rPr>
              <w:t>ਕਾਂਗਰਸ ਨੇ ਇੱਥੇ +44 ਵੋਟਾਂ (51.5%) ਦੀ ਲੀਡ ਲਈ ਹੈ। ਜੈੰਤੀਪੁਰਾ (ਭਾਗ 2) ਵਿੱਚ ਪੁਰਾਣੇ ਸਰਪੰਚੀ ਪ੍ਰਭਾਵ ਨੂੰ ਘਟਾਉਣ ਲਈ ਦੋ ਨਵੇਂ ਯੂਥ ਬੂਥ ਇੰਚਾਰਜ ਲਗਾਓ ਅਤੇ ਘਰ-ਘਰ ਸੰਪਰਕ ਮੁਹਿੰਮ ਚਲਾਓ।</w:t>
            </w:r>
          </w:p>
        </w:tc>
      </w:tr>
      <w:tr>
        <w:tc>
          <w:tcPr>
            <w:tcW w:type="dxa" w:w="1136"/>
            <w:tcMar>
              <w:top w:w="60" w:type="dxa"/>
              <w:bottom w:w="60" w:type="dxa"/>
              <w:left w:w="80" w:type="dxa"/>
              <w:right w:w="80" w:type="dxa"/>
            </w:tcMar>
          </w:tcPr>
          <w:p>
            <w:pPr>
              <w:jc w:val="center"/>
            </w:pPr>
            <w:r>
              <w:rPr>
                <w:rFonts w:ascii="Raavi" w:hAnsi="Raavi"/>
                <w:sz w:val="16"/>
              </w:rPr>
              <w:t>108A</w:t>
            </w:r>
          </w:p>
        </w:tc>
        <w:tc>
          <w:tcPr>
            <w:tcW w:type="dxa" w:w="1136"/>
            <w:tcMar>
              <w:top w:w="60" w:type="dxa"/>
              <w:bottom w:w="60" w:type="dxa"/>
              <w:left w:w="80" w:type="dxa"/>
              <w:right w:w="80" w:type="dxa"/>
            </w:tcMar>
          </w:tcPr>
          <w:p>
            <w:pPr>
              <w:jc w:val="left"/>
            </w:pPr>
            <w:r>
              <w:rPr>
                <w:rFonts w:ascii="Raavi" w:hAnsi="Raavi"/>
                <w:sz w:val="16"/>
              </w:rPr>
              <w:t>ਕੋਟਲੀ ਢੋਲੇ ਸ਼ਾਹ (ਸਹਾਇਕ ਬੂਥ 108A)</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43.7%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35.3%</w:t>
            </w:r>
          </w:p>
        </w:tc>
        <w:tc>
          <w:tcPr>
            <w:tcW w:type="dxa" w:w="1136"/>
            <w:tcMar>
              <w:top w:w="60" w:type="dxa"/>
              <w:bottom w:w="60" w:type="dxa"/>
              <w:left w:w="80" w:type="dxa"/>
              <w:right w:w="80" w:type="dxa"/>
            </w:tcMar>
          </w:tcPr>
          <w:p>
            <w:pPr>
              <w:jc w:val="center"/>
            </w:pPr>
            <w:r>
              <w:rPr>
                <w:rFonts w:ascii="Raavi" w:hAnsi="Raavi"/>
                <w:sz w:val="16"/>
              </w:rPr>
              <w:t>-8.4%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+25 ਵੋਟਾਂ (40.3%) ਨਾਲ ਲੀਡ ਬਣਾਈ ਹੈ। ਕੋਟਲੀ ਢੋਲੇ ਸ਼ਾਹ (ਸਹਾਇਕ ਬੂਥ 108A)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108</w:t>
            </w:r>
          </w:p>
        </w:tc>
        <w:tc>
          <w:tcPr>
            <w:tcW w:type="dxa" w:w="1136"/>
            <w:tcMar>
              <w:top w:w="60" w:type="dxa"/>
              <w:bottom w:w="60" w:type="dxa"/>
              <w:left w:w="80" w:type="dxa"/>
              <w:right w:w="80" w:type="dxa"/>
            </w:tcMar>
          </w:tcPr>
          <w:p>
            <w:pPr>
              <w:jc w:val="left"/>
            </w:pPr>
            <w:r>
              <w:rPr>
                <w:rFonts w:ascii="Raavi" w:hAnsi="Raavi"/>
                <w:sz w:val="16"/>
              </w:rPr>
              <w:t>ਚਾਵਿੰਡਾ ਦੇਵੀ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43.7%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36.5%</w:t>
            </w:r>
          </w:p>
        </w:tc>
        <w:tc>
          <w:tcPr>
            <w:tcW w:type="dxa" w:w="1136"/>
            <w:tcMar>
              <w:top w:w="60" w:type="dxa"/>
              <w:bottom w:w="60" w:type="dxa"/>
              <w:left w:w="80" w:type="dxa"/>
              <w:right w:w="80" w:type="dxa"/>
            </w:tcMar>
          </w:tcPr>
          <w:p>
            <w:pPr>
              <w:jc w:val="center"/>
            </w:pPr>
            <w:r>
              <w:rPr>
                <w:rFonts w:ascii="Raavi" w:hAnsi="Raavi"/>
                <w:sz w:val="16"/>
              </w:rPr>
              <w:t>-7.1%</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+43 ਵੋਟਾਂ (45.4%) ਨਾਲ ਲੀਡ ਬਣਾਈ ਹੈ। ਚਾਵਿੰਡਾ ਦੇਵੀ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109</w:t>
            </w:r>
          </w:p>
        </w:tc>
        <w:tc>
          <w:tcPr>
            <w:tcW w:type="dxa" w:w="1136"/>
            <w:tcMar>
              <w:top w:w="60" w:type="dxa"/>
              <w:bottom w:w="60" w:type="dxa"/>
              <w:left w:w="80" w:type="dxa"/>
              <w:right w:w="80" w:type="dxa"/>
            </w:tcMar>
          </w:tcPr>
          <w:p>
            <w:pPr>
              <w:jc w:val="left"/>
            </w:pPr>
            <w:r>
              <w:rPr>
                <w:rFonts w:ascii="Raavi" w:hAnsi="Raavi"/>
                <w:sz w:val="16"/>
              </w:rPr>
              <w:t>ਚਾਵਿੰਡਾ ਦੇਵੀ ਪੂਰਬੀ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41.4%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37.1%</w:t>
            </w:r>
          </w:p>
        </w:tc>
        <w:tc>
          <w:tcPr>
            <w:tcW w:type="dxa" w:w="1136"/>
            <w:tcMar>
              <w:top w:w="60" w:type="dxa"/>
              <w:bottom w:w="60" w:type="dxa"/>
              <w:left w:w="80" w:type="dxa"/>
              <w:right w:w="80" w:type="dxa"/>
            </w:tcMar>
          </w:tcPr>
          <w:p>
            <w:pPr>
              <w:jc w:val="center"/>
            </w:pPr>
            <w:r>
              <w:rPr>
                <w:rFonts w:ascii="Raavi" w:hAnsi="Raavi"/>
                <w:sz w:val="16"/>
              </w:rPr>
              <w:t>-4.3%</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+21 ਵੋਟਾਂ (40.0%) ਨਾਲ ਲੀਡ ਬਣਾਈ ਹੈ। ਚਾਵਿੰਡਾ ਦੇਵੀ ਪੂਰਬੀ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110</w:t>
            </w:r>
          </w:p>
        </w:tc>
        <w:tc>
          <w:tcPr>
            <w:tcW w:type="dxa" w:w="1136"/>
            <w:tcMar>
              <w:top w:w="60" w:type="dxa"/>
              <w:bottom w:w="60" w:type="dxa"/>
              <w:left w:w="80" w:type="dxa"/>
              <w:right w:w="80" w:type="dxa"/>
            </w:tcMar>
          </w:tcPr>
          <w:p>
            <w:pPr>
              <w:jc w:val="left"/>
            </w:pPr>
            <w:r>
              <w:rPr>
                <w:rFonts w:ascii="Raavi" w:hAnsi="Raavi"/>
                <w:sz w:val="16"/>
              </w:rPr>
              <w:t>ਕੋਟਲਾ ਗੁੱਜਰਾਂ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32.3%</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34.2%</w:t>
            </w:r>
          </w:p>
        </w:tc>
        <w:tc>
          <w:tcPr>
            <w:tcW w:type="dxa" w:w="1136"/>
            <w:tcMar>
              <w:top w:w="60" w:type="dxa"/>
              <w:bottom w:w="60" w:type="dxa"/>
              <w:left w:w="80" w:type="dxa"/>
              <w:right w:w="80" w:type="dxa"/>
            </w:tcMar>
          </w:tcPr>
          <w:p>
            <w:pPr>
              <w:jc w:val="center"/>
            </w:pPr>
            <w:r>
              <w:rPr>
                <w:rFonts w:ascii="Raavi" w:hAnsi="Raavi"/>
                <w:sz w:val="16"/>
              </w:rPr>
              <w:t>+1.9%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+53 ਵੋਟਾਂ (43.1%) ਨਾਲ ਲੀਡ ਬਣਾਈ ਹੈ। ਕੋਟਲਾ ਗੁੱਜਰਾਂ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111</w:t>
            </w:r>
          </w:p>
        </w:tc>
        <w:tc>
          <w:tcPr>
            <w:tcW w:type="dxa" w:w="1136"/>
            <w:tcMar>
              <w:top w:w="60" w:type="dxa"/>
              <w:bottom w:w="60" w:type="dxa"/>
              <w:left w:w="80" w:type="dxa"/>
              <w:right w:w="80" w:type="dxa"/>
            </w:tcMar>
          </w:tcPr>
          <w:p>
            <w:pPr>
              <w:jc w:val="left"/>
            </w:pPr>
            <w:r>
              <w:rPr>
                <w:rFonts w:ascii="Raavi" w:hAnsi="Raavi"/>
                <w:sz w:val="16"/>
              </w:rPr>
              <w:t>ਕੋਟਲਾ ਸੁਲਤਾਨ ਸਿੰਘ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18.9%</w:t>
            </w:r>
          </w:p>
        </w:tc>
        <w:tc>
          <w:tcPr>
            <w:tcW w:type="dxa" w:w="1136"/>
            <w:tcMar>
              <w:top w:w="60" w:type="dxa"/>
              <w:bottom w:w="60" w:type="dxa"/>
              <w:left w:w="80" w:type="dxa"/>
              <w:right w:w="80" w:type="dxa"/>
            </w:tcMar>
          </w:tcPr>
          <w:p>
            <w:pPr>
              <w:jc w:val="center"/>
            </w:pPr>
            <w:r>
              <w:rPr>
                <w:rFonts w:ascii="Raavi" w:hAnsi="Raavi"/>
                <w:sz w:val="16"/>
              </w:rPr>
              <w:t>+14.2%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+54 ਵੋਟਾਂ (40.4%) ਨਾਲ ਲੀਡ ਬਣਾਈ ਹੈ। ਕੋਟਲਾ ਸੁਲਤਾਨ ਸਿੰਘ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111A</w:t>
            </w:r>
          </w:p>
        </w:tc>
        <w:tc>
          <w:tcPr>
            <w:tcW w:type="dxa" w:w="1136"/>
            <w:tcMar>
              <w:top w:w="60" w:type="dxa"/>
              <w:bottom w:w="60" w:type="dxa"/>
              <w:left w:w="80" w:type="dxa"/>
              <w:right w:w="80" w:type="dxa"/>
            </w:tcMar>
          </w:tcPr>
          <w:p>
            <w:pPr>
              <w:jc w:val="left"/>
            </w:pPr>
            <w:r>
              <w:rPr>
                <w:rFonts w:ascii="Raavi" w:hAnsi="Raavi"/>
                <w:sz w:val="16"/>
              </w:rPr>
              <w:t>ਕੁਰਾਲੀਆਂ (ਸਹਾਇਕ ਬੂਥ 111A)</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4.7%</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33.9%</w:t>
            </w:r>
          </w:p>
        </w:tc>
        <w:tc>
          <w:tcPr>
            <w:tcW w:type="dxa" w:w="1136"/>
            <w:tcMar>
              <w:top w:w="60" w:type="dxa"/>
              <w:bottom w:w="60" w:type="dxa"/>
              <w:left w:w="80" w:type="dxa"/>
              <w:right w:w="80" w:type="dxa"/>
            </w:tcMar>
          </w:tcPr>
          <w:p>
            <w:pPr>
              <w:jc w:val="center"/>
            </w:pPr>
            <w:r>
              <w:rPr>
                <w:rFonts w:ascii="Raavi" w:hAnsi="Raavi"/>
                <w:sz w:val="16"/>
              </w:rPr>
              <w:t>+29.2%</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ਕੁਰਾਲੀਆਂ (ਸਹਾਇਕ ਬੂਥ 111A) ਵਿੱਚ ਵੱਡੀ ਇਤਿਹਾਸਕ ਸਫ਼ਲਤਾ, ਜਿੱਥੇ SAD ਦਾ ਪੁਰਾਣਾ ਦਬਦਬਾ ਟੁੱਟਿਆ। 2024 ਵਿੱਚ ਆਪ ਨਾਲ ਜੁੜੇ ਨੌਜਵਾਨਾਂ ਅਤੇ ਪੰਚਾਇਤੀ ਆਗੂਆਂ ਨੂੰ ਜਥੇਬੰਦਕ ਜ਼ਿੰਮੇਵਾਰੀਆਂ ਦਿਓ ਅਤੇ +8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112</w:t>
            </w:r>
          </w:p>
        </w:tc>
        <w:tc>
          <w:tcPr>
            <w:tcW w:type="dxa" w:w="1136"/>
            <w:tcMar>
              <w:top w:w="60" w:type="dxa"/>
              <w:bottom w:w="60" w:type="dxa"/>
              <w:left w:w="80" w:type="dxa"/>
              <w:right w:w="80" w:type="dxa"/>
            </w:tcMar>
          </w:tcPr>
          <w:p>
            <w:pPr>
              <w:jc w:val="left"/>
            </w:pPr>
            <w:r>
              <w:rPr>
                <w:rFonts w:ascii="Raavi" w:hAnsi="Raavi"/>
                <w:sz w:val="16"/>
              </w:rPr>
              <w:t>ਕੋਟਲਾ ਸੈਦਾਂ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25.3%</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44.5%</w:t>
            </w:r>
          </w:p>
        </w:tc>
        <w:tc>
          <w:tcPr>
            <w:tcW w:type="dxa" w:w="1136"/>
            <w:tcMar>
              <w:top w:w="60" w:type="dxa"/>
              <w:bottom w:w="60" w:type="dxa"/>
              <w:left w:w="80" w:type="dxa"/>
              <w:right w:w="80" w:type="dxa"/>
            </w:tcMar>
          </w:tcPr>
          <w:p>
            <w:pPr>
              <w:jc w:val="center"/>
            </w:pPr>
            <w:r>
              <w:rPr>
                <w:rFonts w:ascii="Raavi" w:hAnsi="Raavi"/>
                <w:sz w:val="16"/>
              </w:rPr>
              <w:t>+19.2%</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ਕੋਟਲਾ ਸੈਦਾਂ (ਭਾਗ 2) ਵਿੱਚ ਵੱਡੀ ਇਤਿਹਾਸਕ ਸਫ਼ਲਤਾ, ਜਿੱਥੇ SAD ਦਾ ਪੁਰਾਣਾ ਦਬਦਬਾ ਟੁੱਟਿਆ। 2024 ਵਿੱਚ ਆਪ ਨਾਲ ਜੁੜੇ ਨੌਜਵਾਨਾਂ ਅਤੇ ਪੰਚਾਇਤੀ ਆਗੂਆਂ ਨੂੰ ਜਥੇਬੰਦਕ ਜ਼ਿੰਮੇਵਾਰੀਆਂ ਦਿਓ ਅਤੇ +135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113</w:t>
            </w:r>
          </w:p>
        </w:tc>
        <w:tc>
          <w:tcPr>
            <w:tcW w:type="dxa" w:w="1136"/>
            <w:tcMar>
              <w:top w:w="60" w:type="dxa"/>
              <w:bottom w:w="60" w:type="dxa"/>
              <w:left w:w="80" w:type="dxa"/>
              <w:right w:w="80" w:type="dxa"/>
            </w:tcMar>
          </w:tcPr>
          <w:p>
            <w:pPr>
              <w:jc w:val="left"/>
            </w:pPr>
            <w:r>
              <w:rPr>
                <w:rFonts w:ascii="Raavi" w:hAnsi="Raavi"/>
                <w:sz w:val="16"/>
              </w:rPr>
              <w:t>ਕੋਟਲਾ ਮਝੈਲਵਾਲਾ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24.5%</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27.7%</w:t>
            </w:r>
          </w:p>
        </w:tc>
        <w:tc>
          <w:tcPr>
            <w:tcW w:type="dxa" w:w="1136"/>
            <w:tcMar>
              <w:top w:w="60" w:type="dxa"/>
              <w:bottom w:w="60" w:type="dxa"/>
              <w:left w:w="80" w:type="dxa"/>
              <w:right w:w="80" w:type="dxa"/>
            </w:tcMar>
          </w:tcPr>
          <w:p>
            <w:pPr>
              <w:jc w:val="center"/>
            </w:pPr>
            <w:r>
              <w:rPr>
                <w:rFonts w:ascii="Raavi" w:hAnsi="Raavi"/>
                <w:sz w:val="16"/>
              </w:rPr>
              <w:t>+3.2%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+51 ਵੋਟਾਂ (36.4%) ਨਾਲ ਲੀਡ ਬਣਾਈ ਹੈ। ਕੋਟਲਾ ਮਝੈਲਵਾਲਾ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114</w:t>
            </w:r>
          </w:p>
        </w:tc>
        <w:tc>
          <w:tcPr>
            <w:tcW w:type="dxa" w:w="1136"/>
            <w:tcMar>
              <w:top w:w="60" w:type="dxa"/>
              <w:bottom w:w="60" w:type="dxa"/>
              <w:left w:w="80" w:type="dxa"/>
              <w:right w:w="80" w:type="dxa"/>
            </w:tcMar>
          </w:tcPr>
          <w:p>
            <w:pPr>
              <w:jc w:val="left"/>
            </w:pPr>
            <w:r>
              <w:rPr>
                <w:rFonts w:ascii="Raavi" w:hAnsi="Raavi"/>
                <w:sz w:val="16"/>
              </w:rPr>
              <w:t>ਕੋਟ ਹਰਦੇ ਰਾਮ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16.6%</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48.8%</w:t>
            </w:r>
          </w:p>
        </w:tc>
        <w:tc>
          <w:tcPr>
            <w:tcW w:type="dxa" w:w="1136"/>
            <w:tcMar>
              <w:top w:w="60" w:type="dxa"/>
              <w:bottom w:w="60" w:type="dxa"/>
              <w:left w:w="80" w:type="dxa"/>
              <w:right w:w="80" w:type="dxa"/>
            </w:tcMar>
          </w:tcPr>
          <w:p>
            <w:pPr>
              <w:jc w:val="center"/>
            </w:pPr>
            <w:r>
              <w:rPr>
                <w:rFonts w:ascii="Raavi" w:hAnsi="Raavi"/>
                <w:sz w:val="16"/>
              </w:rPr>
              <w:t>+32.2%</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ਕੋਟ ਹਰਦੇ ਰਾਮ (ਭਾਗ 2) ਵਿੱਚ ਵੱਡੀ ਇਤਿਹਾਸਕ ਸਫ਼ਲਤਾ, ਜਿੱਥੇ SAD ਦਾ ਪੁਰਾਣਾ ਦਬਦਬਾ ਟੁੱਟਿਆ। 2024 ਵਿੱਚ ਆਪ ਨਾਲ ਜੁੜੇ ਨੌਜਵਾਨਾਂ ਅਤੇ ਪੰਚਾਇਤੀ ਆਗੂਆਂ ਨੂੰ ਜਥੇਬੰਦਕ ਜ਼ਿੰਮੇਵਾਰੀਆਂ ਦਿਓ ਅਤੇ +90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115</w:t>
            </w:r>
          </w:p>
        </w:tc>
        <w:tc>
          <w:tcPr>
            <w:tcW w:type="dxa" w:w="1136"/>
            <w:tcMar>
              <w:top w:w="60" w:type="dxa"/>
              <w:bottom w:w="60" w:type="dxa"/>
              <w:left w:w="80" w:type="dxa"/>
              <w:right w:w="80" w:type="dxa"/>
            </w:tcMar>
          </w:tcPr>
          <w:p>
            <w:pPr>
              <w:jc w:val="left"/>
            </w:pPr>
            <w:r>
              <w:rPr>
                <w:rFonts w:ascii="Raavi" w:hAnsi="Raavi"/>
                <w:sz w:val="16"/>
              </w:rPr>
              <w:t>ਅਬਦਾਲ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13.4%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26.0%</w:t>
            </w:r>
          </w:p>
        </w:tc>
        <w:tc>
          <w:tcPr>
            <w:tcW w:type="dxa" w:w="1136"/>
            <w:tcMar>
              <w:top w:w="60" w:type="dxa"/>
              <w:bottom w:w="60" w:type="dxa"/>
              <w:left w:w="80" w:type="dxa"/>
              <w:right w:w="80" w:type="dxa"/>
            </w:tcMar>
          </w:tcPr>
          <w:p>
            <w:pPr>
              <w:jc w:val="center"/>
            </w:pPr>
            <w:r>
              <w:rPr>
                <w:rFonts w:ascii="Raavi" w:hAnsi="Raavi"/>
                <w:sz w:val="16"/>
              </w:rPr>
              <w:t>+12.7%</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+11 ਵੋਟਾਂ (31.8%) ਨਾਲ ਲੀਡ ਬਣਾਈ ਹੈ। ਅਬਦਾਲ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116</w:t>
            </w:r>
          </w:p>
        </w:tc>
        <w:tc>
          <w:tcPr>
            <w:tcW w:type="dxa" w:w="1136"/>
            <w:tcMar>
              <w:top w:w="60" w:type="dxa"/>
              <w:bottom w:w="60" w:type="dxa"/>
              <w:left w:w="80" w:type="dxa"/>
              <w:right w:w="80" w:type="dxa"/>
            </w:tcMar>
          </w:tcPr>
          <w:p>
            <w:pPr>
              <w:jc w:val="left"/>
            </w:pPr>
            <w:r>
              <w:rPr>
                <w:rFonts w:ascii="Raavi" w:hAnsi="Raavi"/>
                <w:sz w:val="16"/>
              </w:rPr>
              <w:t>ਅਜਾਇਬਵਾਲੀ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34.1%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16.2%</w:t>
            </w:r>
          </w:p>
        </w:tc>
        <w:tc>
          <w:tcPr>
            <w:tcW w:type="dxa" w:w="1136"/>
            <w:tcMar>
              <w:top w:w="60" w:type="dxa"/>
              <w:bottom w:w="60" w:type="dxa"/>
              <w:left w:w="80" w:type="dxa"/>
              <w:right w:w="80" w:type="dxa"/>
            </w:tcMar>
          </w:tcPr>
          <w:p>
            <w:pPr>
              <w:jc w:val="center"/>
            </w:pPr>
            <w:r>
              <w:rPr>
                <w:rFonts w:ascii="Raavi" w:hAnsi="Raavi"/>
                <w:sz w:val="16"/>
              </w:rPr>
              <w:t>-17.9%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+120 ਵੋਟਾਂ (40.5%) ਨਾਲ ਲੀਡ ਬਣਾਈ ਹੈ। ਅਜਾਇਬਵਾਲੀ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117</w:t>
            </w:r>
          </w:p>
        </w:tc>
        <w:tc>
          <w:tcPr>
            <w:tcW w:type="dxa" w:w="1136"/>
            <w:tcMar>
              <w:top w:w="60" w:type="dxa"/>
              <w:bottom w:w="60" w:type="dxa"/>
              <w:left w:w="80" w:type="dxa"/>
              <w:right w:w="80" w:type="dxa"/>
            </w:tcMar>
          </w:tcPr>
          <w:p>
            <w:pPr>
              <w:jc w:val="left"/>
            </w:pPr>
            <w:r>
              <w:rPr>
                <w:rFonts w:ascii="Raavi" w:hAnsi="Raavi"/>
                <w:sz w:val="16"/>
              </w:rPr>
              <w:t>ਅਲਕੜੇ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23.6%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35.4%</w:t>
            </w:r>
          </w:p>
        </w:tc>
        <w:tc>
          <w:tcPr>
            <w:tcW w:type="dxa" w:w="1136"/>
            <w:tcMar>
              <w:top w:w="60" w:type="dxa"/>
              <w:bottom w:w="60" w:type="dxa"/>
              <w:left w:w="80" w:type="dxa"/>
              <w:right w:w="80" w:type="dxa"/>
            </w:tcMar>
          </w:tcPr>
          <w:p>
            <w:pPr>
              <w:jc w:val="center"/>
            </w:pPr>
            <w:r>
              <w:rPr>
                <w:rFonts w:ascii="Raavi" w:hAnsi="Raavi"/>
                <w:sz w:val="16"/>
              </w:rPr>
              <w:t>+11.8%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+62 ਵੋਟਾਂ (48.7%) ਨਾਲ ਲੀਡ ਬਣਾਈ ਹੈ। ਅਲਕੜੇ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118</w:t>
            </w:r>
          </w:p>
        </w:tc>
        <w:tc>
          <w:tcPr>
            <w:tcW w:type="dxa" w:w="1136"/>
            <w:tcMar>
              <w:top w:w="60" w:type="dxa"/>
              <w:bottom w:w="60" w:type="dxa"/>
              <w:left w:w="80" w:type="dxa"/>
              <w:right w:w="80" w:type="dxa"/>
            </w:tcMar>
          </w:tcPr>
          <w:p>
            <w:pPr>
              <w:jc w:val="left"/>
            </w:pPr>
            <w:r>
              <w:rPr>
                <w:rFonts w:ascii="Raavi" w:hAnsi="Raavi"/>
                <w:sz w:val="16"/>
              </w:rPr>
              <w:t>ਅਠਵਾਲ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42.3%</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38.8%</w:t>
            </w:r>
          </w:p>
        </w:tc>
        <w:tc>
          <w:tcPr>
            <w:tcW w:type="dxa" w:w="1136"/>
            <w:tcMar>
              <w:top w:w="60" w:type="dxa"/>
              <w:bottom w:w="60" w:type="dxa"/>
              <w:left w:w="80" w:type="dxa"/>
              <w:right w:w="80" w:type="dxa"/>
            </w:tcMar>
          </w:tcPr>
          <w:p>
            <w:pPr>
              <w:jc w:val="center"/>
            </w:pPr>
            <w:r>
              <w:rPr>
                <w:rFonts w:ascii="Raavi" w:hAnsi="Raavi"/>
                <w:sz w:val="16"/>
              </w:rPr>
              <w:t>-3.6%</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+37 ਵੋਟਾਂ (45.5%) ਨਾਲ ਲੀਡ ਬਣਾਈ ਹੈ। ਅਠਵਾਲ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119</w:t>
            </w:r>
          </w:p>
        </w:tc>
        <w:tc>
          <w:tcPr>
            <w:tcW w:type="dxa" w:w="1136"/>
            <w:tcMar>
              <w:top w:w="60" w:type="dxa"/>
              <w:bottom w:w="60" w:type="dxa"/>
              <w:left w:w="80" w:type="dxa"/>
              <w:right w:w="80" w:type="dxa"/>
            </w:tcMar>
          </w:tcPr>
          <w:p>
            <w:pPr>
              <w:jc w:val="left"/>
            </w:pPr>
            <w:r>
              <w:rPr>
                <w:rFonts w:ascii="Raavi" w:hAnsi="Raavi"/>
                <w:sz w:val="16"/>
              </w:rPr>
              <w:t>ਬਾਬੋਵਾਲ (ਭਾਗ 2)</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45.2%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14.6%</w:t>
            </w:r>
          </w:p>
        </w:tc>
        <w:tc>
          <w:tcPr>
            <w:tcW w:type="dxa" w:w="1136"/>
            <w:tcMar>
              <w:top w:w="60" w:type="dxa"/>
              <w:bottom w:w="60" w:type="dxa"/>
              <w:left w:w="80" w:type="dxa"/>
              <w:right w:w="80" w:type="dxa"/>
            </w:tcMar>
          </w:tcPr>
          <w:p>
            <w:pPr>
              <w:jc w:val="center"/>
            </w:pPr>
            <w:r>
              <w:rPr>
                <w:rFonts w:ascii="Raavi" w:hAnsi="Raavi"/>
                <w:sz w:val="16"/>
              </w:rPr>
              <w:t>-30.6%</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+103 ਵੋਟਾਂ (44.3%) ਨਾਲ ਲੀਡ ਬਣਾਈ ਹੈ। ਬਾਬੋਵਾਲ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120</w:t>
            </w:r>
          </w:p>
        </w:tc>
        <w:tc>
          <w:tcPr>
            <w:tcW w:type="dxa" w:w="1136"/>
            <w:tcMar>
              <w:top w:w="60" w:type="dxa"/>
              <w:bottom w:w="60" w:type="dxa"/>
              <w:left w:w="80" w:type="dxa"/>
              <w:right w:w="80" w:type="dxa"/>
            </w:tcMar>
          </w:tcPr>
          <w:p>
            <w:pPr>
              <w:jc w:val="left"/>
            </w:pPr>
            <w:r>
              <w:rPr>
                <w:rFonts w:ascii="Raavi" w:hAnsi="Raavi"/>
                <w:sz w:val="16"/>
              </w:rPr>
              <w:t>ਬੇਗੇਵਾਲ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0.6%</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29.4%</w:t>
            </w:r>
          </w:p>
        </w:tc>
        <w:tc>
          <w:tcPr>
            <w:tcW w:type="dxa" w:w="1136"/>
            <w:tcMar>
              <w:top w:w="60" w:type="dxa"/>
              <w:bottom w:w="60" w:type="dxa"/>
              <w:left w:w="80" w:type="dxa"/>
              <w:right w:w="80" w:type="dxa"/>
            </w:tcMar>
          </w:tcPr>
          <w:p>
            <w:pPr>
              <w:jc w:val="center"/>
            </w:pPr>
            <w:r>
              <w:rPr>
                <w:rFonts w:ascii="Raavi" w:hAnsi="Raavi"/>
                <w:sz w:val="16"/>
              </w:rPr>
              <w:t>+28.8%</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ਬੇਗੇਵਾਲ (ਭਾਗ 2) ਵਿੱਚ ਵੱਡੀ ਇਤਿਹਾਸਕ ਸਫ਼ਲਤਾ, ਜਿੱਥੇ SAD ਦਾ ਪੁਰਾਣਾ ਦਬਦਬਾ ਟੁੱਟਿਆ। 2024 ਵਿੱਚ ਆਪ ਨਾਲ ਜੁੜੇ ਨੌਜਵਾਨਾਂ ਅਤੇ ਪੰਚਾਇਤੀ ਆਗੂਆਂ ਨੂੰ ਜਥੇਬੰਦਕ ਜ਼ਿੰਮੇਵਾਰੀਆਂ ਦਿਓ ਅਤੇ +15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121</w:t>
            </w:r>
          </w:p>
        </w:tc>
        <w:tc>
          <w:tcPr>
            <w:tcW w:type="dxa" w:w="1136"/>
            <w:tcMar>
              <w:top w:w="60" w:type="dxa"/>
              <w:bottom w:w="60" w:type="dxa"/>
              <w:left w:w="80" w:type="dxa"/>
              <w:right w:w="80" w:type="dxa"/>
            </w:tcMar>
          </w:tcPr>
          <w:p>
            <w:pPr>
              <w:jc w:val="left"/>
            </w:pPr>
            <w:r>
              <w:rPr>
                <w:rFonts w:ascii="Raavi" w:hAnsi="Raavi"/>
                <w:sz w:val="16"/>
              </w:rPr>
              <w:t>ਭੈਣੀ ਲਿੱਧੜਾਂ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23.4%</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31.8%</w:t>
            </w:r>
          </w:p>
        </w:tc>
        <w:tc>
          <w:tcPr>
            <w:tcW w:type="dxa" w:w="1136"/>
            <w:tcMar>
              <w:top w:w="60" w:type="dxa"/>
              <w:bottom w:w="60" w:type="dxa"/>
              <w:left w:w="80" w:type="dxa"/>
              <w:right w:w="80" w:type="dxa"/>
            </w:tcMar>
          </w:tcPr>
          <w:p>
            <w:pPr>
              <w:jc w:val="center"/>
            </w:pPr>
            <w:r>
              <w:rPr>
                <w:rFonts w:ascii="Raavi" w:hAnsi="Raavi"/>
                <w:sz w:val="16"/>
              </w:rPr>
              <w:t>+8.4%</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ਭੈਣੀ ਲਿੱਧੜਾਂ (ਭਾਗ 2) ਵਿੱਚ ਵੱਡੀ ਇਤਿਹਾਸਕ ਸਫ਼ਲਤਾ, ਜਿੱਥੇ SAD ਦਾ ਪੁਰਾਣਾ ਦਬਦਬਾ ਟੁੱਟਿਆ। 2024 ਵਿੱਚ ਆਪ ਨਾਲ ਜੁੜੇ ਨੌਜਵਾਨਾਂ ਅਤੇ ਪੰਚਾਇਤੀ ਆਗੂਆਂ ਨੂੰ ਜਥੇਬੰਦਕ ਜ਼ਿੰਮੇਵਾਰੀਆਂ ਦਿਓ ਅਤੇ +42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122</w:t>
            </w:r>
          </w:p>
        </w:tc>
        <w:tc>
          <w:tcPr>
            <w:tcW w:type="dxa" w:w="1136"/>
            <w:tcMar>
              <w:top w:w="60" w:type="dxa"/>
              <w:bottom w:w="60" w:type="dxa"/>
              <w:left w:w="80" w:type="dxa"/>
              <w:right w:w="80" w:type="dxa"/>
            </w:tcMar>
          </w:tcPr>
          <w:p>
            <w:pPr>
              <w:jc w:val="left"/>
            </w:pPr>
            <w:r>
              <w:rPr>
                <w:rFonts w:ascii="Raavi" w:hAnsi="Raavi"/>
                <w:sz w:val="16"/>
              </w:rPr>
              <w:t>ਭਾਂਡੀਆਂਵਾਲੀ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17.9%</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29.0%</w:t>
            </w:r>
          </w:p>
        </w:tc>
        <w:tc>
          <w:tcPr>
            <w:tcW w:type="dxa" w:w="1136"/>
            <w:tcMar>
              <w:top w:w="60" w:type="dxa"/>
              <w:bottom w:w="60" w:type="dxa"/>
              <w:left w:w="80" w:type="dxa"/>
              <w:right w:w="80" w:type="dxa"/>
            </w:tcMar>
          </w:tcPr>
          <w:p>
            <w:pPr>
              <w:jc w:val="center"/>
            </w:pPr>
            <w:r>
              <w:rPr>
                <w:rFonts w:ascii="Raavi" w:hAnsi="Raavi"/>
                <w:sz w:val="16"/>
              </w:rPr>
              <w:t>+11.1%</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ਭਾਂਡੀਆਂਵਾਲੀ (ਭਾਗ 2) ਵਿੱਚ ਵੱਡੀ ਇਤਿਹਾਸਕ ਸਫ਼ਲਤਾ, ਜਿੱਥੇ SAD ਦਾ ਪੁਰਾਣਾ ਦਬਦਬਾ ਟੁੱਟਿਆ। 2024 ਵਿੱਚ ਆਪ ਨਾਲ ਜੁੜੇ ਨੌਜਵਾਨਾਂ ਅਤੇ ਪੰਚਾਇਤੀ ਆਗੂਆਂ ਨੂੰ ਜਥੇਬੰਦਕ ਜ਼ਿੰਮੇਵਾਰੀਆਂ ਦਿਓ ਅਤੇ +31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123</w:t>
            </w:r>
          </w:p>
        </w:tc>
        <w:tc>
          <w:tcPr>
            <w:tcW w:type="dxa" w:w="1136"/>
            <w:tcMar>
              <w:top w:w="60" w:type="dxa"/>
              <w:bottom w:w="60" w:type="dxa"/>
              <w:left w:w="80" w:type="dxa"/>
              <w:right w:w="80" w:type="dxa"/>
            </w:tcMar>
          </w:tcPr>
          <w:p>
            <w:pPr>
              <w:jc w:val="left"/>
            </w:pPr>
            <w:r>
              <w:rPr>
                <w:rFonts w:ascii="Raavi" w:hAnsi="Raavi"/>
                <w:sz w:val="16"/>
              </w:rPr>
              <w:t>ਭੰਗਾਲੀ ਕਲਾਂ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19.7%</w:t>
            </w:r>
          </w:p>
        </w:tc>
        <w:tc>
          <w:tcPr>
            <w:tcW w:type="dxa" w:w="1136"/>
            <w:tcMar>
              <w:top w:w="60" w:type="dxa"/>
              <w:bottom w:w="60" w:type="dxa"/>
              <w:left w:w="80" w:type="dxa"/>
              <w:right w:w="80" w:type="dxa"/>
            </w:tcMar>
          </w:tcPr>
          <w:p>
            <w:pPr>
              <w:jc w:val="center"/>
            </w:pPr>
            <w:r>
              <w:rPr>
                <w:rFonts w:ascii="Raavi" w:hAnsi="Raavi"/>
                <w:sz w:val="16"/>
              </w:rPr>
              <w:t>-6.9%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+48 ਵੋਟਾਂ (37.5%) ਨਾਲ ਲੀਡ ਬਣਾਈ ਹੈ। ਭੰਗਾਲੀ ਕਲਾਂ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124</w:t>
            </w:r>
          </w:p>
        </w:tc>
        <w:tc>
          <w:tcPr>
            <w:tcW w:type="dxa" w:w="1136"/>
            <w:tcMar>
              <w:top w:w="60" w:type="dxa"/>
              <w:bottom w:w="60" w:type="dxa"/>
              <w:left w:w="80" w:type="dxa"/>
              <w:right w:w="80" w:type="dxa"/>
            </w:tcMar>
          </w:tcPr>
          <w:p>
            <w:pPr>
              <w:jc w:val="left"/>
            </w:pPr>
            <w:r>
              <w:rPr>
                <w:rFonts w:ascii="Raavi" w:hAnsi="Raavi"/>
                <w:sz w:val="16"/>
              </w:rPr>
              <w:t>ਭੰਗਾਲੀ ਖੁਰਦ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28.6%</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23.2%</w:t>
            </w:r>
          </w:p>
        </w:tc>
        <w:tc>
          <w:tcPr>
            <w:tcW w:type="dxa" w:w="1136"/>
            <w:tcMar>
              <w:top w:w="60" w:type="dxa"/>
              <w:bottom w:w="60" w:type="dxa"/>
              <w:left w:w="80" w:type="dxa"/>
              <w:right w:w="80" w:type="dxa"/>
            </w:tcMar>
          </w:tcPr>
          <w:p>
            <w:pPr>
              <w:jc w:val="center"/>
            </w:pPr>
            <w:r>
              <w:rPr>
                <w:rFonts w:ascii="Raavi" w:hAnsi="Raavi"/>
                <w:sz w:val="16"/>
              </w:rPr>
              <w:t>-5.4%</w:t>
            </w:r>
          </w:p>
        </w:tc>
        <w:tc>
          <w:tcPr>
            <w:tcW w:type="dxa" w:w="1136"/>
            <w:tcMar>
              <w:top w:w="60" w:type="dxa"/>
              <w:bottom w:w="60" w:type="dxa"/>
              <w:left w:w="80" w:type="dxa"/>
              <w:right w:w="80" w:type="dxa"/>
            </w:tcMar>
          </w:tcPr>
          <w:p>
            <w:pPr>
              <w:jc w:val="left"/>
            </w:pPr>
            <w:r>
              <w:rPr>
                <w:rFonts w:ascii="Raavi" w:hAnsi="Raavi"/>
                <w:sz w:val="16"/>
              </w:rPr>
              <w:t>ਕਾਂਗਰਸੀ ਪ੍ਰਭਾਵ ਵਾਲਾ ਹਲਕਾ: ਮੁੜ-ਬਹਾਲੀ ਜ਼ੋਨ</w:t>
            </w:r>
          </w:p>
        </w:tc>
        <w:tc>
          <w:tcPr>
            <w:tcW w:type="dxa" w:w="1136"/>
            <w:tcMar>
              <w:top w:w="60" w:type="dxa"/>
              <w:bottom w:w="60" w:type="dxa"/>
              <w:left w:w="80" w:type="dxa"/>
              <w:right w:w="80" w:type="dxa"/>
            </w:tcMar>
          </w:tcPr>
          <w:p>
            <w:pPr>
              <w:jc w:val="left"/>
            </w:pPr>
            <w:r>
              <w:rPr>
                <w:rFonts w:ascii="Raavi" w:hAnsi="Raavi"/>
                <w:sz w:val="16"/>
              </w:rPr>
              <w:t>ਕਾਂਗਰਸ ਨੇ ਇੱਥੇ +6 ਵੋਟਾਂ (31.4%) ਦੀ ਲੀਡ ਲਈ ਹੈ। ਭੰਗਾਲੀ ਖੁਰਦ (ਭਾਗ 2) ਵਿੱਚ ਪੁਰਾਣੇ ਸਰਪੰਚੀ ਪ੍ਰਭਾਵ ਨੂੰ ਘਟਾਉਣ ਲਈ ਦੋ ਨਵੇਂ ਯੂਥ ਬੂਥ ਇੰਚਾਰਜ ਲਗਾਓ ਅਤੇ ਘਰ-ਘਰ ਸੰਪਰਕ ਮੁਹਿੰਮ ਚਲਾਓ।</w:t>
            </w:r>
          </w:p>
        </w:tc>
      </w:tr>
      <w:tr>
        <w:tc>
          <w:tcPr>
            <w:tcW w:type="dxa" w:w="1136"/>
            <w:tcMar>
              <w:top w:w="60" w:type="dxa"/>
              <w:bottom w:w="60" w:type="dxa"/>
              <w:left w:w="80" w:type="dxa"/>
              <w:right w:w="80" w:type="dxa"/>
            </w:tcMar>
          </w:tcPr>
          <w:p>
            <w:pPr>
              <w:jc w:val="center"/>
            </w:pPr>
            <w:r>
              <w:rPr>
                <w:rFonts w:ascii="Raavi" w:hAnsi="Raavi"/>
                <w:sz w:val="16"/>
              </w:rPr>
              <w:t>125</w:t>
            </w:r>
          </w:p>
        </w:tc>
        <w:tc>
          <w:tcPr>
            <w:tcW w:type="dxa" w:w="1136"/>
            <w:tcMar>
              <w:top w:w="60" w:type="dxa"/>
              <w:bottom w:w="60" w:type="dxa"/>
              <w:left w:w="80" w:type="dxa"/>
              <w:right w:w="80" w:type="dxa"/>
            </w:tcMar>
          </w:tcPr>
          <w:p>
            <w:pPr>
              <w:jc w:val="left"/>
            </w:pPr>
            <w:r>
              <w:rPr>
                <w:rFonts w:ascii="Raavi" w:hAnsi="Raavi"/>
                <w:sz w:val="16"/>
              </w:rPr>
              <w:t>ਭਾਂਗਵਾਂ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29.4%</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43.8%</w:t>
            </w:r>
          </w:p>
        </w:tc>
        <w:tc>
          <w:tcPr>
            <w:tcW w:type="dxa" w:w="1136"/>
            <w:tcMar>
              <w:top w:w="60" w:type="dxa"/>
              <w:bottom w:w="60" w:type="dxa"/>
              <w:left w:w="80" w:type="dxa"/>
              <w:right w:w="80" w:type="dxa"/>
            </w:tcMar>
          </w:tcPr>
          <w:p>
            <w:pPr>
              <w:jc w:val="center"/>
            </w:pPr>
            <w:r>
              <w:rPr>
                <w:rFonts w:ascii="Raavi" w:hAnsi="Raavi"/>
                <w:sz w:val="16"/>
              </w:rPr>
              <w:t>+14.4%</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ਭਾਂਗਵਾਂ (ਭਾਗ 2) ਵਿੱਚ ਵੱਡੀ ਇਤਿਹਾਸਕ ਸਫ਼ਲਤਾ, ਜਿੱਥੇ SAD ਦਾ ਪੁਰਾਣਾ ਦਬਦਬਾ ਟੁੱਟਿਆ। 2024 ਵਿੱਚ ਆਪ ਨਾਲ ਜੁੜੇ ਨੌਜਵਾਨਾਂ ਅਤੇ ਪੰਚਾਇਤੀ ਆਗੂਆਂ ਨੂੰ ਜਥੇਬੰਦਕ ਜ਼ਿੰਮੇਵਾਰੀਆਂ ਦਿਓ ਅਤੇ +48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126</w:t>
            </w:r>
          </w:p>
        </w:tc>
        <w:tc>
          <w:tcPr>
            <w:tcW w:type="dxa" w:w="1136"/>
            <w:tcMar>
              <w:top w:w="60" w:type="dxa"/>
              <w:bottom w:w="60" w:type="dxa"/>
              <w:left w:w="80" w:type="dxa"/>
              <w:right w:w="80" w:type="dxa"/>
            </w:tcMar>
          </w:tcPr>
          <w:p>
            <w:pPr>
              <w:jc w:val="left"/>
            </w:pPr>
            <w:r>
              <w:rPr>
                <w:rFonts w:ascii="Raavi" w:hAnsi="Raavi"/>
                <w:sz w:val="16"/>
              </w:rPr>
              <w:t>ਭੋਮਾ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18.2%</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30.8%</w:t>
            </w:r>
          </w:p>
        </w:tc>
        <w:tc>
          <w:tcPr>
            <w:tcW w:type="dxa" w:w="1136"/>
            <w:tcMar>
              <w:top w:w="60" w:type="dxa"/>
              <w:bottom w:w="60" w:type="dxa"/>
              <w:left w:w="80" w:type="dxa"/>
              <w:right w:w="80" w:type="dxa"/>
            </w:tcMar>
          </w:tcPr>
          <w:p>
            <w:pPr>
              <w:jc w:val="center"/>
            </w:pPr>
            <w:r>
              <w:rPr>
                <w:rFonts w:ascii="Raavi" w:hAnsi="Raavi"/>
                <w:sz w:val="16"/>
              </w:rPr>
              <w:t>+12.6%</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ਭੋਮਾ (ਭਾਗ 2) ਵਿੱਚ ਵੱਡੀ ਇਤਿਹਾਸਕ ਸਫ਼ਲਤਾ, ਜਿੱਥੇ SAD ਦਾ ਪੁਰਾਣਾ ਦਬਦਬਾ ਟੁੱਟਿਆ। 2024 ਵਿੱਚ ਆਪ ਨਾਲ ਜੁੜੇ ਨੌਜਵਾਨਾਂ ਅਤੇ ਪੰਚਾਇਤੀ ਆਗੂਆਂ ਨੂੰ ਜਥੇਬੰਦਕ ਜ਼ਿੰਮੇਵਾਰੀਆਂ ਦਿਓ ਅਤੇ +5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127</w:t>
            </w:r>
          </w:p>
        </w:tc>
        <w:tc>
          <w:tcPr>
            <w:tcW w:type="dxa" w:w="1136"/>
            <w:tcMar>
              <w:top w:w="60" w:type="dxa"/>
              <w:bottom w:w="60" w:type="dxa"/>
              <w:left w:w="80" w:type="dxa"/>
              <w:right w:w="80" w:type="dxa"/>
            </w:tcMar>
          </w:tcPr>
          <w:p>
            <w:pPr>
              <w:jc w:val="left"/>
            </w:pPr>
            <w:r>
              <w:rPr>
                <w:rFonts w:ascii="Raavi" w:hAnsi="Raavi"/>
                <w:sz w:val="16"/>
              </w:rPr>
              <w:t>ਭੋਇਆ ਫ਼ਤਿਹਗੜ੍ਹ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29.4%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26.5%</w:t>
            </w:r>
          </w:p>
        </w:tc>
        <w:tc>
          <w:tcPr>
            <w:tcW w:type="dxa" w:w="1136"/>
            <w:tcMar>
              <w:top w:w="60" w:type="dxa"/>
              <w:bottom w:w="60" w:type="dxa"/>
              <w:left w:w="80" w:type="dxa"/>
              <w:right w:w="80" w:type="dxa"/>
            </w:tcMar>
          </w:tcPr>
          <w:p>
            <w:pPr>
              <w:jc w:val="center"/>
            </w:pPr>
            <w:r>
              <w:rPr>
                <w:rFonts w:ascii="Raavi" w:hAnsi="Raavi"/>
                <w:sz w:val="16"/>
              </w:rPr>
              <w:t>-2.9%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+102 ਵੋਟਾਂ (47.5%) ਨਾਲ ਲੀਡ ਬਣਾਈ ਹੈ। ਭੋਇਆ ਫ਼ਤਿਹਗੜ੍ਹ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128</w:t>
            </w:r>
          </w:p>
        </w:tc>
        <w:tc>
          <w:tcPr>
            <w:tcW w:type="dxa" w:w="1136"/>
            <w:tcMar>
              <w:top w:w="60" w:type="dxa"/>
              <w:bottom w:w="60" w:type="dxa"/>
              <w:left w:w="80" w:type="dxa"/>
              <w:right w:w="80" w:type="dxa"/>
            </w:tcMar>
          </w:tcPr>
          <w:p>
            <w:pPr>
              <w:jc w:val="left"/>
            </w:pPr>
            <w:r>
              <w:rPr>
                <w:rFonts w:ascii="Raavi" w:hAnsi="Raavi"/>
                <w:sz w:val="16"/>
              </w:rPr>
              <w:t>ਭੁੱਲਰ ਹੰਸ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37.9%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21.7%</w:t>
            </w:r>
          </w:p>
        </w:tc>
        <w:tc>
          <w:tcPr>
            <w:tcW w:type="dxa" w:w="1136"/>
            <w:tcMar>
              <w:top w:w="60" w:type="dxa"/>
              <w:bottom w:w="60" w:type="dxa"/>
              <w:left w:w="80" w:type="dxa"/>
              <w:right w:w="80" w:type="dxa"/>
            </w:tcMar>
          </w:tcPr>
          <w:p>
            <w:pPr>
              <w:jc w:val="center"/>
            </w:pPr>
            <w:r>
              <w:rPr>
                <w:rFonts w:ascii="Raavi" w:hAnsi="Raavi"/>
                <w:sz w:val="16"/>
              </w:rPr>
              <w:t>-16.1%</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+209 ਵੋਟਾਂ (55.4%) ਨਾਲ ਲੀਡ ਬਣਾਈ ਹੈ। ਭੁੱਲਰ ਹੰਸ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129</w:t>
            </w:r>
          </w:p>
        </w:tc>
        <w:tc>
          <w:tcPr>
            <w:tcW w:type="dxa" w:w="1136"/>
            <w:tcMar>
              <w:top w:w="60" w:type="dxa"/>
              <w:bottom w:w="60" w:type="dxa"/>
              <w:left w:w="80" w:type="dxa"/>
              <w:right w:w="80" w:type="dxa"/>
            </w:tcMar>
          </w:tcPr>
          <w:p>
            <w:pPr>
              <w:jc w:val="left"/>
            </w:pPr>
            <w:r>
              <w:rPr>
                <w:rFonts w:ascii="Raavi" w:hAnsi="Raavi"/>
                <w:sz w:val="16"/>
              </w:rPr>
              <w:t>ਬੋੜੇਵਾਲ ਅਫ਼ਗਾਨਾਂ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29.6%</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31.1%</w:t>
            </w:r>
          </w:p>
        </w:tc>
        <w:tc>
          <w:tcPr>
            <w:tcW w:type="dxa" w:w="1136"/>
            <w:tcMar>
              <w:top w:w="60" w:type="dxa"/>
              <w:bottom w:w="60" w:type="dxa"/>
              <w:left w:w="80" w:type="dxa"/>
              <w:right w:w="80" w:type="dxa"/>
            </w:tcMar>
          </w:tcPr>
          <w:p>
            <w:pPr>
              <w:jc w:val="center"/>
            </w:pPr>
            <w:r>
              <w:rPr>
                <w:rFonts w:ascii="Raavi" w:hAnsi="Raavi"/>
                <w:sz w:val="16"/>
              </w:rPr>
              <w:t>+1.5%</w:t>
            </w:r>
          </w:p>
        </w:tc>
        <w:tc>
          <w:tcPr>
            <w:tcW w:type="dxa" w:w="1136"/>
            <w:tcMar>
              <w:top w:w="60" w:type="dxa"/>
              <w:bottom w:w="60" w:type="dxa"/>
              <w:left w:w="80" w:type="dxa"/>
              <w:right w:w="80" w:type="dxa"/>
            </w:tcMar>
          </w:tcPr>
          <w:p>
            <w:pPr>
              <w:jc w:val="left"/>
            </w:pPr>
            <w:r>
              <w:rPr>
                <w:rFonts w:ascii="Raavi" w:hAnsi="Raavi"/>
                <w:sz w:val="16"/>
              </w:rPr>
              <w:t>ਕਾਂਗਰਸੀ ਪ੍ਰਭਾਵ ਵਾਲਾ ਹਲਕਾ: ਮੁੜ-ਬਹਾਲੀ ਜ਼ੋਨ</w:t>
            </w:r>
          </w:p>
        </w:tc>
        <w:tc>
          <w:tcPr>
            <w:tcW w:type="dxa" w:w="1136"/>
            <w:tcMar>
              <w:top w:w="60" w:type="dxa"/>
              <w:bottom w:w="60" w:type="dxa"/>
              <w:left w:w="80" w:type="dxa"/>
              <w:right w:w="80" w:type="dxa"/>
            </w:tcMar>
          </w:tcPr>
          <w:p>
            <w:pPr>
              <w:jc w:val="left"/>
            </w:pPr>
            <w:r>
              <w:rPr>
                <w:rFonts w:ascii="Raavi" w:hAnsi="Raavi"/>
                <w:sz w:val="16"/>
              </w:rPr>
              <w:t>ਕਾਂਗਰਸ ਨੇ ਇੱਥੇ +51 ਵੋਟਾਂ (41.6%) ਦੀ ਲੀਡ ਲਈ ਹੈ। ਬੋੜੇਵਾਲ ਅਫ਼ਗਾਨਾਂ (ਭਾਗ 2) ਵਿੱਚ ਪੁਰਾਣੇ ਸਰਪੰਚੀ ਪ੍ਰਭਾਵ ਨੂੰ ਘਟਾਉਣ ਲਈ ਦੋ ਨਵੇਂ ਯੂਥ ਬੂਥ ਇੰਚਾਰਜ ਲਗਾਓ ਅਤੇ ਘਰ-ਘਰ ਸੰਪਰਕ ਮੁਹਿੰਮ ਚਲਾਓ।</w:t>
            </w:r>
          </w:p>
        </w:tc>
      </w:tr>
      <w:tr>
        <w:tc>
          <w:tcPr>
            <w:tcW w:type="dxa" w:w="1136"/>
            <w:tcMar>
              <w:top w:w="60" w:type="dxa"/>
              <w:bottom w:w="60" w:type="dxa"/>
              <w:left w:w="80" w:type="dxa"/>
              <w:right w:w="80" w:type="dxa"/>
            </w:tcMar>
          </w:tcPr>
          <w:p>
            <w:pPr>
              <w:jc w:val="center"/>
            </w:pPr>
            <w:r>
              <w:rPr>
                <w:rFonts w:ascii="Raavi" w:hAnsi="Raavi"/>
                <w:sz w:val="16"/>
              </w:rPr>
              <w:t>130</w:t>
            </w:r>
          </w:p>
        </w:tc>
        <w:tc>
          <w:tcPr>
            <w:tcW w:type="dxa" w:w="1136"/>
            <w:tcMar>
              <w:top w:w="60" w:type="dxa"/>
              <w:bottom w:w="60" w:type="dxa"/>
              <w:left w:w="80" w:type="dxa"/>
              <w:right w:w="80" w:type="dxa"/>
            </w:tcMar>
          </w:tcPr>
          <w:p>
            <w:pPr>
              <w:jc w:val="left"/>
            </w:pPr>
            <w:r>
              <w:rPr>
                <w:rFonts w:ascii="Raavi" w:hAnsi="Raavi"/>
                <w:sz w:val="16"/>
              </w:rPr>
              <w:t>ਬੋੜੇਵਾਲ ਕੰਗ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19.5%</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30.6%</w:t>
            </w:r>
          </w:p>
        </w:tc>
        <w:tc>
          <w:tcPr>
            <w:tcW w:type="dxa" w:w="1136"/>
            <w:tcMar>
              <w:top w:w="60" w:type="dxa"/>
              <w:bottom w:w="60" w:type="dxa"/>
              <w:left w:w="80" w:type="dxa"/>
              <w:right w:w="80" w:type="dxa"/>
            </w:tcMar>
          </w:tcPr>
          <w:p>
            <w:pPr>
              <w:jc w:val="center"/>
            </w:pPr>
            <w:r>
              <w:rPr>
                <w:rFonts w:ascii="Raavi" w:hAnsi="Raavi"/>
                <w:sz w:val="16"/>
              </w:rPr>
              <w:t>+11.1%</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+9 ਵੋਟਾਂ (32.8%) ਨਾਲ ਲੀਡ ਬਣਾਈ ਹੈ। ਬੋੜੇਵਾਲ ਕੰਗ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131</w:t>
            </w:r>
          </w:p>
        </w:tc>
        <w:tc>
          <w:tcPr>
            <w:tcW w:type="dxa" w:w="1136"/>
            <w:tcMar>
              <w:top w:w="60" w:type="dxa"/>
              <w:bottom w:w="60" w:type="dxa"/>
              <w:left w:w="80" w:type="dxa"/>
              <w:right w:w="80" w:type="dxa"/>
            </w:tcMar>
          </w:tcPr>
          <w:p>
            <w:pPr>
              <w:jc w:val="left"/>
            </w:pPr>
            <w:r>
              <w:rPr>
                <w:rFonts w:ascii="Raavi" w:hAnsi="Raavi"/>
                <w:sz w:val="16"/>
              </w:rPr>
              <w:t>ਬੁੱਢਾ ਥੇਹ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16.2%</w:t>
            </w:r>
          </w:p>
        </w:tc>
        <w:tc>
          <w:tcPr>
            <w:tcW w:type="dxa" w:w="1136"/>
            <w:tcMar>
              <w:top w:w="60" w:type="dxa"/>
              <w:bottom w:w="60" w:type="dxa"/>
              <w:left w:w="80" w:type="dxa"/>
              <w:right w:w="80" w:type="dxa"/>
            </w:tcMar>
          </w:tcPr>
          <w:p>
            <w:pPr>
              <w:jc w:val="center"/>
            </w:pPr>
            <w:r>
              <w:rPr>
                <w:rFonts w:ascii="Raavi" w:hAnsi="Raavi"/>
                <w:sz w:val="16"/>
              </w:rPr>
              <w:t>-8.0%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+88 ਵੋਟਾਂ (40.4%) ਨਾਲ ਲੀਡ ਬਣਾਈ ਹੈ। ਬੁੱਢਾ ਥੇਹ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132</w:t>
            </w:r>
          </w:p>
        </w:tc>
        <w:tc>
          <w:tcPr>
            <w:tcW w:type="dxa" w:w="1136"/>
            <w:tcMar>
              <w:top w:w="60" w:type="dxa"/>
              <w:bottom w:w="60" w:type="dxa"/>
              <w:left w:w="80" w:type="dxa"/>
              <w:right w:w="80" w:type="dxa"/>
            </w:tcMar>
          </w:tcPr>
          <w:p>
            <w:pPr>
              <w:jc w:val="left"/>
            </w:pPr>
            <w:r>
              <w:rPr>
                <w:rFonts w:ascii="Raavi" w:hAnsi="Raavi"/>
                <w:sz w:val="16"/>
              </w:rPr>
              <w:t>ਬੁਰਜ ਨੌਆਬਾਦ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34.7%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31.7%</w:t>
            </w:r>
          </w:p>
        </w:tc>
        <w:tc>
          <w:tcPr>
            <w:tcW w:type="dxa" w:w="1136"/>
            <w:tcMar>
              <w:top w:w="60" w:type="dxa"/>
              <w:bottom w:w="60" w:type="dxa"/>
              <w:left w:w="80" w:type="dxa"/>
              <w:right w:w="80" w:type="dxa"/>
            </w:tcMar>
          </w:tcPr>
          <w:p>
            <w:pPr>
              <w:jc w:val="center"/>
            </w:pPr>
            <w:r>
              <w:rPr>
                <w:rFonts w:ascii="Raavi" w:hAnsi="Raavi"/>
                <w:sz w:val="16"/>
              </w:rPr>
              <w:t>-3.0%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+97 ਵੋਟਾਂ (44.7%) ਨਾਲ ਲੀਡ ਬਣਾਈ ਹੈ। ਬੁਰਜ ਨੌਆਬਾਦ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133</w:t>
            </w:r>
          </w:p>
        </w:tc>
        <w:tc>
          <w:tcPr>
            <w:tcW w:type="dxa" w:w="1136"/>
            <w:tcMar>
              <w:top w:w="60" w:type="dxa"/>
              <w:bottom w:w="60" w:type="dxa"/>
              <w:left w:w="80" w:type="dxa"/>
              <w:right w:w="80" w:type="dxa"/>
            </w:tcMar>
          </w:tcPr>
          <w:p>
            <w:pPr>
              <w:jc w:val="left"/>
            </w:pPr>
            <w:r>
              <w:rPr>
                <w:rFonts w:ascii="Raavi" w:hAnsi="Raavi"/>
                <w:sz w:val="16"/>
              </w:rPr>
              <w:t>ਚਾਚੋਵਾਲੀ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27.6%</w:t>
            </w:r>
          </w:p>
        </w:tc>
        <w:tc>
          <w:tcPr>
            <w:tcW w:type="dxa" w:w="1136"/>
            <w:tcMar>
              <w:top w:w="60" w:type="dxa"/>
              <w:bottom w:w="60" w:type="dxa"/>
              <w:left w:w="80" w:type="dxa"/>
              <w:right w:w="80" w:type="dxa"/>
            </w:tcMar>
          </w:tcPr>
          <w:p>
            <w:pPr>
              <w:jc w:val="center"/>
            </w:pPr>
            <w:r>
              <w:rPr>
                <w:rFonts w:ascii="Raavi" w:hAnsi="Raavi"/>
                <w:sz w:val="16"/>
              </w:rPr>
              <w:t>+8.0%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+101 ਵੋਟਾਂ (43.9%) ਨਾਲ ਲੀਡ ਬਣਾਈ ਹੈ। ਚਾਚੋਵਾਲੀ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134</w:t>
            </w:r>
          </w:p>
        </w:tc>
        <w:tc>
          <w:tcPr>
            <w:tcW w:type="dxa" w:w="1136"/>
            <w:tcMar>
              <w:top w:w="60" w:type="dxa"/>
              <w:bottom w:w="60" w:type="dxa"/>
              <w:left w:w="80" w:type="dxa"/>
              <w:right w:w="80" w:type="dxa"/>
            </w:tcMar>
          </w:tcPr>
          <w:p>
            <w:pPr>
              <w:jc w:val="left"/>
            </w:pPr>
            <w:r>
              <w:rPr>
                <w:rFonts w:ascii="Raavi" w:hAnsi="Raavi"/>
                <w:sz w:val="16"/>
              </w:rPr>
              <w:t>ਚਾਂਦੇ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18.9%</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26.6%</w:t>
            </w:r>
          </w:p>
        </w:tc>
        <w:tc>
          <w:tcPr>
            <w:tcW w:type="dxa" w:w="1136"/>
            <w:tcMar>
              <w:top w:w="60" w:type="dxa"/>
              <w:bottom w:w="60" w:type="dxa"/>
              <w:left w:w="80" w:type="dxa"/>
              <w:right w:w="80" w:type="dxa"/>
            </w:tcMar>
          </w:tcPr>
          <w:p>
            <w:pPr>
              <w:jc w:val="center"/>
            </w:pPr>
            <w:r>
              <w:rPr>
                <w:rFonts w:ascii="Raavi" w:hAnsi="Raavi"/>
                <w:sz w:val="16"/>
              </w:rPr>
              <w:t>+7.7%</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+117 ਵੋਟਾਂ (55.4%) ਨਾਲ ਲੀਡ ਬਣਾਈ ਹੈ। ਚਾਂਦੇ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135</w:t>
            </w:r>
          </w:p>
        </w:tc>
        <w:tc>
          <w:tcPr>
            <w:tcW w:type="dxa" w:w="1136"/>
            <w:tcMar>
              <w:top w:w="60" w:type="dxa"/>
              <w:bottom w:w="60" w:type="dxa"/>
              <w:left w:w="80" w:type="dxa"/>
              <w:right w:w="80" w:type="dxa"/>
            </w:tcMar>
          </w:tcPr>
          <w:p>
            <w:pPr>
              <w:jc w:val="left"/>
            </w:pPr>
            <w:r>
              <w:rPr>
                <w:rFonts w:ascii="Raavi" w:hAnsi="Raavi"/>
                <w:sz w:val="16"/>
              </w:rPr>
              <w:t>ਚੋਗਾਵਾਂ ਰੂਪੋਵਾਲੀ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28.1%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22.4%</w:t>
            </w:r>
          </w:p>
        </w:tc>
        <w:tc>
          <w:tcPr>
            <w:tcW w:type="dxa" w:w="1136"/>
            <w:tcMar>
              <w:top w:w="60" w:type="dxa"/>
              <w:bottom w:w="60" w:type="dxa"/>
              <w:left w:w="80" w:type="dxa"/>
              <w:right w:w="80" w:type="dxa"/>
            </w:tcMar>
          </w:tcPr>
          <w:p>
            <w:pPr>
              <w:jc w:val="center"/>
            </w:pPr>
            <w:r>
              <w:rPr>
                <w:rFonts w:ascii="Raavi" w:hAnsi="Raavi"/>
                <w:sz w:val="16"/>
              </w:rPr>
              <w:t>-5.7%</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+63 ਵੋਟਾਂ (35.6%) ਨਾਲ ਲੀਡ ਬਣਾਈ ਹੈ। ਚੋਗਾਵਾਂ ਰੂਪੋਵਾਲੀ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136</w:t>
            </w:r>
          </w:p>
        </w:tc>
        <w:tc>
          <w:tcPr>
            <w:tcW w:type="dxa" w:w="1136"/>
            <w:tcMar>
              <w:top w:w="60" w:type="dxa"/>
              <w:bottom w:w="60" w:type="dxa"/>
              <w:left w:w="80" w:type="dxa"/>
              <w:right w:w="80" w:type="dxa"/>
            </w:tcMar>
          </w:tcPr>
          <w:p>
            <w:pPr>
              <w:jc w:val="left"/>
            </w:pPr>
            <w:r>
              <w:rPr>
                <w:rFonts w:ascii="Raavi" w:hAnsi="Raavi"/>
                <w:sz w:val="16"/>
              </w:rPr>
              <w:t>ਦਾਦੀਆਂ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40.9%</w:t>
            </w:r>
          </w:p>
        </w:tc>
        <w:tc>
          <w:tcPr>
            <w:tcW w:type="dxa" w:w="1136"/>
            <w:tcMar>
              <w:top w:w="60" w:type="dxa"/>
              <w:bottom w:w="60" w:type="dxa"/>
              <w:left w:w="80" w:type="dxa"/>
              <w:right w:w="80" w:type="dxa"/>
            </w:tcMar>
          </w:tcPr>
          <w:p>
            <w:pPr>
              <w:jc w:val="center"/>
            </w:pPr>
            <w:r>
              <w:rPr>
                <w:rFonts w:ascii="Raavi" w:hAnsi="Raavi"/>
                <w:sz w:val="16"/>
              </w:rPr>
              <w:t>+24.9%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 ਵੋਟਾਂ (41.3%) ਨਾਲ ਲੀਡ ਬਣਾਈ ਹੈ। ਦਾਦੀਆਂ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136A</w:t>
            </w:r>
          </w:p>
        </w:tc>
        <w:tc>
          <w:tcPr>
            <w:tcW w:type="dxa" w:w="1136"/>
            <w:tcMar>
              <w:top w:w="60" w:type="dxa"/>
              <w:bottom w:w="60" w:type="dxa"/>
              <w:left w:w="80" w:type="dxa"/>
              <w:right w:w="80" w:type="dxa"/>
            </w:tcMar>
          </w:tcPr>
          <w:p>
            <w:pPr>
              <w:jc w:val="left"/>
            </w:pPr>
            <w:r>
              <w:rPr>
                <w:rFonts w:ascii="Raavi" w:hAnsi="Raavi"/>
                <w:sz w:val="16"/>
              </w:rPr>
              <w:t>ਮਰਾਰੀ ਕਲਾਂ (ਸਹਾਇਕ ਬੂਥ 136A)</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38.8%</w:t>
            </w:r>
          </w:p>
        </w:tc>
        <w:tc>
          <w:tcPr>
            <w:tcW w:type="dxa" w:w="1136"/>
            <w:tcMar>
              <w:top w:w="60" w:type="dxa"/>
              <w:bottom w:w="60" w:type="dxa"/>
              <w:left w:w="80" w:type="dxa"/>
              <w:right w:w="80" w:type="dxa"/>
            </w:tcMar>
          </w:tcPr>
          <w:p>
            <w:pPr>
              <w:jc w:val="center"/>
            </w:pPr>
            <w:r>
              <w:rPr>
                <w:rFonts w:ascii="Raavi" w:hAnsi="Raavi"/>
                <w:sz w:val="16"/>
              </w:rPr>
              <w:t>+22.9%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+38 ਵੋਟਾਂ (46.5%) ਨਾਲ ਲੀਡ ਬਣਾਈ ਹੈ। ਮਰਾਰੀ ਕਲਾਂ (ਸਹਾਇਕ ਬੂਥ 136A)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137</w:t>
            </w:r>
          </w:p>
        </w:tc>
        <w:tc>
          <w:tcPr>
            <w:tcW w:type="dxa" w:w="1136"/>
            <w:tcMar>
              <w:top w:w="60" w:type="dxa"/>
              <w:bottom w:w="60" w:type="dxa"/>
              <w:left w:w="80" w:type="dxa"/>
              <w:right w:w="80" w:type="dxa"/>
            </w:tcMar>
          </w:tcPr>
          <w:p>
            <w:pPr>
              <w:jc w:val="left"/>
            </w:pPr>
            <w:r>
              <w:rPr>
                <w:rFonts w:ascii="Raavi" w:hAnsi="Raavi"/>
                <w:sz w:val="16"/>
              </w:rPr>
              <w:t>ਦਾਦੂਪੁਰਾ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36.0%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32.5%</w:t>
            </w:r>
          </w:p>
        </w:tc>
        <w:tc>
          <w:tcPr>
            <w:tcW w:type="dxa" w:w="1136"/>
            <w:tcMar>
              <w:top w:w="60" w:type="dxa"/>
              <w:bottom w:w="60" w:type="dxa"/>
              <w:left w:w="80" w:type="dxa"/>
              <w:right w:w="80" w:type="dxa"/>
            </w:tcMar>
          </w:tcPr>
          <w:p>
            <w:pPr>
              <w:jc w:val="center"/>
            </w:pPr>
            <w:r>
              <w:rPr>
                <w:rFonts w:ascii="Raavi" w:hAnsi="Raavi"/>
                <w:sz w:val="16"/>
              </w:rPr>
              <w:t>-3.5%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+27 ਵੋਟਾਂ (39.8%) ਨਾਲ ਲੀਡ ਬਣਾਈ ਹੈ। ਦਾਦੂਪੁਰਾ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138</w:t>
            </w:r>
          </w:p>
        </w:tc>
        <w:tc>
          <w:tcPr>
            <w:tcW w:type="dxa" w:w="1136"/>
            <w:tcMar>
              <w:top w:w="60" w:type="dxa"/>
              <w:bottom w:w="60" w:type="dxa"/>
              <w:left w:w="80" w:type="dxa"/>
              <w:right w:w="80" w:type="dxa"/>
            </w:tcMar>
          </w:tcPr>
          <w:p>
            <w:pPr>
              <w:jc w:val="left"/>
            </w:pPr>
            <w:r>
              <w:rPr>
                <w:rFonts w:ascii="Raavi" w:hAnsi="Raavi"/>
                <w:sz w:val="16"/>
              </w:rPr>
              <w:t>ਦੜੀਕੇ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35.4%</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40.6%</w:t>
            </w:r>
          </w:p>
        </w:tc>
        <w:tc>
          <w:tcPr>
            <w:tcW w:type="dxa" w:w="1136"/>
            <w:tcMar>
              <w:top w:w="60" w:type="dxa"/>
              <w:bottom w:w="60" w:type="dxa"/>
              <w:left w:w="80" w:type="dxa"/>
              <w:right w:w="80" w:type="dxa"/>
            </w:tcMar>
          </w:tcPr>
          <w:p>
            <w:pPr>
              <w:jc w:val="center"/>
            </w:pPr>
            <w:r>
              <w:rPr>
                <w:rFonts w:ascii="Raavi" w:hAnsi="Raavi"/>
                <w:sz w:val="16"/>
              </w:rPr>
              <w:t>+5.2%</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ਦੜੀਕੇ (ਭਾਗ 2) ਵਿੱਚ ਵੱਡੀ ਇਤਿਹਾਸਕ ਸਫ਼ਲਤਾ, ਜਿੱਥੇ SAD ਦਾ ਪੁਰਾਣਾ ਦਬਦਬਾ ਟੁੱਟਿਆ। 2024 ਵਿੱਚ ਆਪ ਨਾਲ ਜੁੜੇ ਨੌਜਵਾਨਾਂ ਅਤੇ ਪੰਚਾਇਤੀ ਆਗੂਆਂ ਨੂੰ ਜਥੇਬੰਦਕ ਜ਼ਿੰਮੇਵਾਰੀਆਂ ਦਿਓ ਅਤੇ +50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139</w:t>
            </w:r>
          </w:p>
        </w:tc>
        <w:tc>
          <w:tcPr>
            <w:tcW w:type="dxa" w:w="1136"/>
            <w:tcMar>
              <w:top w:w="60" w:type="dxa"/>
              <w:bottom w:w="60" w:type="dxa"/>
              <w:left w:w="80" w:type="dxa"/>
              <w:right w:w="80" w:type="dxa"/>
            </w:tcMar>
          </w:tcPr>
          <w:p>
            <w:pPr>
              <w:jc w:val="left"/>
            </w:pPr>
            <w:r>
              <w:rPr>
                <w:rFonts w:ascii="Raavi" w:hAnsi="Raavi"/>
                <w:sz w:val="16"/>
              </w:rPr>
              <w:t>ਢੱਡੇ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30.0%</w:t>
            </w:r>
          </w:p>
        </w:tc>
        <w:tc>
          <w:tcPr>
            <w:tcW w:type="dxa" w:w="1136"/>
            <w:tcMar>
              <w:top w:w="60" w:type="dxa"/>
              <w:bottom w:w="60" w:type="dxa"/>
              <w:left w:w="80" w:type="dxa"/>
              <w:right w:w="80" w:type="dxa"/>
            </w:tcMar>
          </w:tcPr>
          <w:p>
            <w:pPr>
              <w:jc w:val="center"/>
            </w:pPr>
            <w:r>
              <w:rPr>
                <w:rFonts w:ascii="Raavi" w:hAnsi="Raavi"/>
                <w:sz w:val="16"/>
              </w:rPr>
              <w:t>-5.7%</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+64 ਵੋਟਾਂ (40.2%) ਨਾਲ ਲੀਡ ਬਣਾਈ ਹੈ। ਢੱਡੇ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140</w:t>
            </w:r>
          </w:p>
        </w:tc>
        <w:tc>
          <w:tcPr>
            <w:tcW w:type="dxa" w:w="1136"/>
            <w:tcMar>
              <w:top w:w="60" w:type="dxa"/>
              <w:bottom w:w="60" w:type="dxa"/>
              <w:left w:w="80" w:type="dxa"/>
              <w:right w:w="80" w:type="dxa"/>
            </w:tcMar>
          </w:tcPr>
          <w:p>
            <w:pPr>
              <w:jc w:val="left"/>
            </w:pPr>
            <w:r>
              <w:rPr>
                <w:rFonts w:ascii="Raavi" w:hAnsi="Raavi"/>
                <w:sz w:val="16"/>
              </w:rPr>
              <w:t>ਢੀਂਗ ਨੰਗਲ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34.8%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35.3%</w:t>
            </w:r>
          </w:p>
        </w:tc>
        <w:tc>
          <w:tcPr>
            <w:tcW w:type="dxa" w:w="1136"/>
            <w:tcMar>
              <w:top w:w="60" w:type="dxa"/>
              <w:bottom w:w="60" w:type="dxa"/>
              <w:left w:w="80" w:type="dxa"/>
              <w:right w:w="80" w:type="dxa"/>
            </w:tcMar>
          </w:tcPr>
          <w:p>
            <w:pPr>
              <w:jc w:val="center"/>
            </w:pPr>
            <w:r>
              <w:rPr>
                <w:rFonts w:ascii="Raavi" w:hAnsi="Raavi"/>
                <w:sz w:val="16"/>
              </w:rPr>
              <w:t>+0.5%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+11 ਵੋਟਾਂ (38.3%) ਨਾਲ ਲੀਡ ਬਣਾਈ ਹੈ। ਢੀਂਗ ਨੰਗਲ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141</w:t>
            </w:r>
          </w:p>
        </w:tc>
        <w:tc>
          <w:tcPr>
            <w:tcW w:type="dxa" w:w="1136"/>
            <w:tcMar>
              <w:top w:w="60" w:type="dxa"/>
              <w:bottom w:w="60" w:type="dxa"/>
              <w:left w:w="80" w:type="dxa"/>
              <w:right w:w="80" w:type="dxa"/>
            </w:tcMar>
          </w:tcPr>
          <w:p>
            <w:pPr>
              <w:jc w:val="left"/>
            </w:pPr>
            <w:r>
              <w:rPr>
                <w:rFonts w:ascii="Raavi" w:hAnsi="Raavi"/>
                <w:sz w:val="16"/>
              </w:rPr>
              <w:t>ਦਿਆਲਪੁਰ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28.3%</w:t>
            </w:r>
          </w:p>
        </w:tc>
        <w:tc>
          <w:tcPr>
            <w:tcW w:type="dxa" w:w="1136"/>
            <w:tcMar>
              <w:top w:w="60" w:type="dxa"/>
              <w:bottom w:w="60" w:type="dxa"/>
              <w:left w:w="80" w:type="dxa"/>
              <w:right w:w="80" w:type="dxa"/>
            </w:tcMar>
          </w:tcPr>
          <w:p>
            <w:pPr>
              <w:jc w:val="center"/>
            </w:pPr>
            <w:r>
              <w:rPr>
                <w:rFonts w:ascii="Raavi" w:hAnsi="Raavi"/>
                <w:sz w:val="16"/>
              </w:rPr>
              <w:t>+3.3%</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+77 ਵੋਟਾਂ (39.2%) ਨਾਲ ਲੀਡ ਬਣਾਈ ਹੈ। ਦਿਆਲਪੁਰ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142</w:t>
            </w:r>
          </w:p>
        </w:tc>
        <w:tc>
          <w:tcPr>
            <w:tcW w:type="dxa" w:w="1136"/>
            <w:tcMar>
              <w:top w:w="60" w:type="dxa"/>
              <w:bottom w:w="60" w:type="dxa"/>
              <w:left w:w="80" w:type="dxa"/>
              <w:right w:w="80" w:type="dxa"/>
            </w:tcMar>
          </w:tcPr>
          <w:p>
            <w:pPr>
              <w:jc w:val="left"/>
            </w:pPr>
            <w:r>
              <w:rPr>
                <w:rFonts w:ascii="Raavi" w:hAnsi="Raavi"/>
                <w:sz w:val="16"/>
              </w:rPr>
              <w:t>ਦੁਧਾਲਾ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34.1%</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1.7%</w:t>
            </w:r>
          </w:p>
        </w:tc>
        <w:tc>
          <w:tcPr>
            <w:tcW w:type="dxa" w:w="1136"/>
            <w:tcMar>
              <w:top w:w="60" w:type="dxa"/>
              <w:bottom w:w="60" w:type="dxa"/>
              <w:left w:w="80" w:type="dxa"/>
              <w:right w:w="80" w:type="dxa"/>
            </w:tcMar>
          </w:tcPr>
          <w:p>
            <w:pPr>
              <w:jc w:val="center"/>
            </w:pPr>
            <w:r>
              <w:rPr>
                <w:rFonts w:ascii="Raavi" w:hAnsi="Raavi"/>
                <w:sz w:val="16"/>
              </w:rPr>
              <w:t>-32.4%</w:t>
            </w:r>
          </w:p>
        </w:tc>
        <w:tc>
          <w:tcPr>
            <w:tcW w:type="dxa" w:w="1136"/>
            <w:tcMar>
              <w:top w:w="60" w:type="dxa"/>
              <w:bottom w:w="60" w:type="dxa"/>
              <w:left w:w="80" w:type="dxa"/>
              <w:right w:w="80" w:type="dxa"/>
            </w:tcMar>
          </w:tcPr>
          <w:p>
            <w:pPr>
              <w:jc w:val="left"/>
            </w:pPr>
            <w:r>
              <w:rPr>
                <w:rFonts w:ascii="Raavi" w:hAnsi="Raavi"/>
                <w:sz w:val="16"/>
              </w:rPr>
              <w:t>ਕਾਂਗਰਸੀ ਪ੍ਰਭਾਵ ਵਾਲਾ ਹਲਕਾ: ਮੁੜ-ਬਹਾਲੀ ਜ਼ੋਨ</w:t>
            </w:r>
          </w:p>
        </w:tc>
        <w:tc>
          <w:tcPr>
            <w:tcW w:type="dxa" w:w="1136"/>
            <w:tcMar>
              <w:top w:w="60" w:type="dxa"/>
              <w:bottom w:w="60" w:type="dxa"/>
              <w:left w:w="80" w:type="dxa"/>
              <w:right w:w="80" w:type="dxa"/>
            </w:tcMar>
          </w:tcPr>
          <w:p>
            <w:pPr>
              <w:jc w:val="left"/>
            </w:pPr>
            <w:r>
              <w:rPr>
                <w:rFonts w:ascii="Raavi" w:hAnsi="Raavi"/>
                <w:sz w:val="16"/>
              </w:rPr>
              <w:t>ਕਾਂਗਰਸ ਨੇ ਇੱਥੇ +60 ਵੋਟਾਂ (54.2%) ਦੀ ਲੀਡ ਲਈ ਹੈ। ਦੁਧਾਲਾ (ਭਾਗ 2) ਵਿੱਚ ਪੁਰਾਣੇ ਸਰਪੰਚੀ ਪ੍ਰਭਾਵ ਨੂੰ ਘਟਾਉਣ ਲਈ ਦੋ ਨਵੇਂ ਯੂਥ ਬੂਥ ਇੰਚਾਰਜ ਲਗਾਓ ਅਤੇ ਘਰ-ਘਰ ਸੰਪਰਕ ਮੁਹਿੰਮ ਚਲਾਓ।</w:t>
            </w:r>
          </w:p>
        </w:tc>
      </w:tr>
      <w:tr>
        <w:tc>
          <w:tcPr>
            <w:tcW w:type="dxa" w:w="1136"/>
            <w:tcMar>
              <w:top w:w="60" w:type="dxa"/>
              <w:bottom w:w="60" w:type="dxa"/>
              <w:left w:w="80" w:type="dxa"/>
              <w:right w:w="80" w:type="dxa"/>
            </w:tcMar>
          </w:tcPr>
          <w:p>
            <w:pPr>
              <w:jc w:val="center"/>
            </w:pPr>
            <w:r>
              <w:rPr>
                <w:rFonts w:ascii="Raavi" w:hAnsi="Raavi"/>
                <w:sz w:val="16"/>
              </w:rPr>
              <w:t>143</w:t>
            </w:r>
          </w:p>
        </w:tc>
        <w:tc>
          <w:tcPr>
            <w:tcW w:type="dxa" w:w="1136"/>
            <w:tcMar>
              <w:top w:w="60" w:type="dxa"/>
              <w:bottom w:w="60" w:type="dxa"/>
              <w:left w:w="80" w:type="dxa"/>
              <w:right w:w="80" w:type="dxa"/>
            </w:tcMar>
          </w:tcPr>
          <w:p>
            <w:pPr>
              <w:jc w:val="left"/>
            </w:pPr>
            <w:r>
              <w:rPr>
                <w:rFonts w:ascii="Raavi" w:hAnsi="Raavi"/>
                <w:sz w:val="16"/>
              </w:rPr>
              <w:t>ਫ਼ੱਤੂ ਭੀਲਾ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28.0%</w:t>
            </w:r>
          </w:p>
        </w:tc>
        <w:tc>
          <w:tcPr>
            <w:tcW w:type="dxa" w:w="1136"/>
            <w:tcMar>
              <w:top w:w="60" w:type="dxa"/>
              <w:bottom w:w="60" w:type="dxa"/>
              <w:left w:w="80" w:type="dxa"/>
              <w:right w:w="80" w:type="dxa"/>
            </w:tcMar>
          </w:tcPr>
          <w:p>
            <w:pPr>
              <w:jc w:val="center"/>
            </w:pPr>
            <w:r>
              <w:rPr>
                <w:rFonts w:ascii="Raavi" w:hAnsi="Raavi"/>
                <w:sz w:val="16"/>
              </w:rPr>
              <w:t>-7.3%</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+70 ਵੋਟਾਂ (49.5%) ਨਾਲ ਲੀਡ ਬਣਾਈ ਹੈ। ਫ਼ੱਤੂ ਭੀਲਾ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144</w:t>
            </w:r>
          </w:p>
        </w:tc>
        <w:tc>
          <w:tcPr>
            <w:tcW w:type="dxa" w:w="1136"/>
            <w:tcMar>
              <w:top w:w="60" w:type="dxa"/>
              <w:bottom w:w="60" w:type="dxa"/>
              <w:left w:w="80" w:type="dxa"/>
              <w:right w:w="80" w:type="dxa"/>
            </w:tcMar>
          </w:tcPr>
          <w:p>
            <w:pPr>
              <w:jc w:val="left"/>
            </w:pPr>
            <w:r>
              <w:rPr>
                <w:rFonts w:ascii="Raavi" w:hAnsi="Raavi"/>
                <w:sz w:val="16"/>
              </w:rPr>
              <w:t>ਗਾਲੋਵਾਲੀ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28.6%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35.4%</w:t>
            </w:r>
          </w:p>
        </w:tc>
        <w:tc>
          <w:tcPr>
            <w:tcW w:type="dxa" w:w="1136"/>
            <w:tcMar>
              <w:top w:w="60" w:type="dxa"/>
              <w:bottom w:w="60" w:type="dxa"/>
              <w:left w:w="80" w:type="dxa"/>
              <w:right w:w="80" w:type="dxa"/>
            </w:tcMar>
          </w:tcPr>
          <w:p>
            <w:pPr>
              <w:jc w:val="center"/>
            </w:pPr>
            <w:r>
              <w:rPr>
                <w:rFonts w:ascii="Raavi" w:hAnsi="Raavi"/>
                <w:sz w:val="16"/>
              </w:rPr>
              <w:t>+6.9%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+134 ਵੋਟਾਂ (49.7%) ਨਾਲ ਲੀਡ ਬਣਾਈ ਹੈ। ਗਾਲੋਵਾਲੀ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145</w:t>
            </w:r>
          </w:p>
        </w:tc>
        <w:tc>
          <w:tcPr>
            <w:tcW w:type="dxa" w:w="1136"/>
            <w:tcMar>
              <w:top w:w="60" w:type="dxa"/>
              <w:bottom w:w="60" w:type="dxa"/>
              <w:left w:w="80" w:type="dxa"/>
              <w:right w:w="80" w:type="dxa"/>
            </w:tcMar>
          </w:tcPr>
          <w:p>
            <w:pPr>
              <w:jc w:val="left"/>
            </w:pPr>
            <w:r>
              <w:rPr>
                <w:rFonts w:ascii="Raavi" w:hAnsi="Raavi"/>
                <w:sz w:val="16"/>
              </w:rPr>
              <w:t>ਗੋਪਾਲਪੁਰਾ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39.8%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13.4%</w:t>
            </w:r>
          </w:p>
        </w:tc>
        <w:tc>
          <w:tcPr>
            <w:tcW w:type="dxa" w:w="1136"/>
            <w:tcMar>
              <w:top w:w="60" w:type="dxa"/>
              <w:bottom w:w="60" w:type="dxa"/>
              <w:left w:w="80" w:type="dxa"/>
              <w:right w:w="80" w:type="dxa"/>
            </w:tcMar>
          </w:tcPr>
          <w:p>
            <w:pPr>
              <w:jc w:val="center"/>
            </w:pPr>
            <w:r>
              <w:rPr>
                <w:rFonts w:ascii="Raavi" w:hAnsi="Raavi"/>
                <w:sz w:val="16"/>
              </w:rPr>
              <w:t>-26.4%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+106 ਵੋਟਾਂ (47.0%) ਨਾਲ ਲੀਡ ਬਣਾਈ ਹੈ। ਗੋਪਾਲਪੁਰਾ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146</w:t>
            </w:r>
          </w:p>
        </w:tc>
        <w:tc>
          <w:tcPr>
            <w:tcW w:type="dxa" w:w="1136"/>
            <w:tcMar>
              <w:top w:w="60" w:type="dxa"/>
              <w:bottom w:w="60" w:type="dxa"/>
              <w:left w:w="80" w:type="dxa"/>
              <w:right w:w="80" w:type="dxa"/>
            </w:tcMar>
          </w:tcPr>
          <w:p>
            <w:pPr>
              <w:jc w:val="left"/>
            </w:pPr>
            <w:r>
              <w:rPr>
                <w:rFonts w:ascii="Raavi" w:hAnsi="Raavi"/>
                <w:sz w:val="16"/>
              </w:rPr>
              <w:t>ਗੋਸਲ ਅਫ਼ਗਾਨਾਂ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11.7%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20.6%</w:t>
            </w:r>
          </w:p>
        </w:tc>
        <w:tc>
          <w:tcPr>
            <w:tcW w:type="dxa" w:w="1136"/>
            <w:tcMar>
              <w:top w:w="60" w:type="dxa"/>
              <w:bottom w:w="60" w:type="dxa"/>
              <w:left w:w="80" w:type="dxa"/>
              <w:right w:w="80" w:type="dxa"/>
            </w:tcMar>
          </w:tcPr>
          <w:p>
            <w:pPr>
              <w:jc w:val="center"/>
            </w:pPr>
            <w:r>
              <w:rPr>
                <w:rFonts w:ascii="Raavi" w:hAnsi="Raavi"/>
                <w:sz w:val="16"/>
              </w:rPr>
              <w:t>+8.8%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+96 ਵੋਟਾਂ (33.8%) ਨਾਲ ਲੀਡ ਬਣਾਈ ਹੈ। ਗੋਸਲ ਅਫ਼ਗਾਨਾਂ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147</w:t>
            </w:r>
          </w:p>
        </w:tc>
        <w:tc>
          <w:tcPr>
            <w:tcW w:type="dxa" w:w="1136"/>
            <w:tcMar>
              <w:top w:w="60" w:type="dxa"/>
              <w:bottom w:w="60" w:type="dxa"/>
              <w:left w:w="80" w:type="dxa"/>
              <w:right w:w="80" w:type="dxa"/>
            </w:tcMar>
          </w:tcPr>
          <w:p>
            <w:pPr>
              <w:jc w:val="left"/>
            </w:pPr>
            <w:r>
              <w:rPr>
                <w:rFonts w:ascii="Raavi" w:hAnsi="Raavi"/>
                <w:sz w:val="16"/>
              </w:rPr>
              <w:t>ਗੋਸਲ ਜ਼ਿਮੀਦਾਰਾਂ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13.5%</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15.3%</w:t>
            </w:r>
          </w:p>
        </w:tc>
        <w:tc>
          <w:tcPr>
            <w:tcW w:type="dxa" w:w="1136"/>
            <w:tcMar>
              <w:top w:w="60" w:type="dxa"/>
              <w:bottom w:w="60" w:type="dxa"/>
              <w:left w:w="80" w:type="dxa"/>
              <w:right w:w="80" w:type="dxa"/>
            </w:tcMar>
          </w:tcPr>
          <w:p>
            <w:pPr>
              <w:jc w:val="center"/>
            </w:pPr>
            <w:r>
              <w:rPr>
                <w:rFonts w:ascii="Raavi" w:hAnsi="Raavi"/>
                <w:sz w:val="16"/>
              </w:rPr>
              <w:t>+1.8%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+163 ਵੋਟਾਂ (37.7%) ਨਾਲ ਲੀਡ ਬਣਾਈ ਹੈ। ਗੋਸਲ ਜ਼ਿਮੀਦਾਰਾਂ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148</w:t>
            </w:r>
          </w:p>
        </w:tc>
        <w:tc>
          <w:tcPr>
            <w:tcW w:type="dxa" w:w="1136"/>
            <w:tcMar>
              <w:top w:w="60" w:type="dxa"/>
              <w:bottom w:w="60" w:type="dxa"/>
              <w:left w:w="80" w:type="dxa"/>
              <w:right w:w="80" w:type="dxa"/>
            </w:tcMar>
          </w:tcPr>
          <w:p>
            <w:pPr>
              <w:jc w:val="left"/>
            </w:pPr>
            <w:r>
              <w:rPr>
                <w:rFonts w:ascii="Raavi" w:hAnsi="Raavi"/>
                <w:sz w:val="16"/>
              </w:rPr>
              <w:t>ਹਮਜ਼ਾ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11.0%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25.0%</w:t>
            </w:r>
          </w:p>
        </w:tc>
        <w:tc>
          <w:tcPr>
            <w:tcW w:type="dxa" w:w="1136"/>
            <w:tcMar>
              <w:top w:w="60" w:type="dxa"/>
              <w:bottom w:w="60" w:type="dxa"/>
              <w:left w:w="80" w:type="dxa"/>
              <w:right w:w="80" w:type="dxa"/>
            </w:tcMar>
          </w:tcPr>
          <w:p>
            <w:pPr>
              <w:jc w:val="center"/>
            </w:pPr>
            <w:r>
              <w:rPr>
                <w:rFonts w:ascii="Raavi" w:hAnsi="Raavi"/>
                <w:sz w:val="16"/>
              </w:rPr>
              <w:t>+14.0%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+72 ਵੋਟਾਂ (37.1%) ਨਾਲ ਲੀਡ ਬਣਾਈ ਹੈ। ਹਮਜ਼ਾ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149</w:t>
            </w:r>
          </w:p>
        </w:tc>
        <w:tc>
          <w:tcPr>
            <w:tcW w:type="dxa" w:w="1136"/>
            <w:tcMar>
              <w:top w:w="60" w:type="dxa"/>
              <w:bottom w:w="60" w:type="dxa"/>
              <w:left w:w="80" w:type="dxa"/>
              <w:right w:w="80" w:type="dxa"/>
            </w:tcMar>
          </w:tcPr>
          <w:p>
            <w:pPr>
              <w:jc w:val="left"/>
            </w:pPr>
            <w:r>
              <w:rPr>
                <w:rFonts w:ascii="Raavi" w:hAnsi="Raavi"/>
                <w:sz w:val="16"/>
              </w:rPr>
              <w:t>ਹਰੀਆਂ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12.2%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32.8%</w:t>
            </w:r>
          </w:p>
        </w:tc>
        <w:tc>
          <w:tcPr>
            <w:tcW w:type="dxa" w:w="1136"/>
            <w:tcMar>
              <w:top w:w="60" w:type="dxa"/>
              <w:bottom w:w="60" w:type="dxa"/>
              <w:left w:w="80" w:type="dxa"/>
              <w:right w:w="80" w:type="dxa"/>
            </w:tcMar>
          </w:tcPr>
          <w:p>
            <w:pPr>
              <w:jc w:val="center"/>
            </w:pPr>
            <w:r>
              <w:rPr>
                <w:rFonts w:ascii="Raavi" w:hAnsi="Raavi"/>
                <w:sz w:val="16"/>
              </w:rPr>
              <w:t>+20.6%</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+49 ਵੋਟਾਂ (43.2%) ਨਾਲ ਲੀਡ ਬਣਾਈ ਹੈ। ਹਰੀਆਂ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150</w:t>
            </w:r>
          </w:p>
        </w:tc>
        <w:tc>
          <w:tcPr>
            <w:tcW w:type="dxa" w:w="1136"/>
            <w:tcMar>
              <w:top w:w="60" w:type="dxa"/>
              <w:bottom w:w="60" w:type="dxa"/>
              <w:left w:w="80" w:type="dxa"/>
              <w:right w:w="80" w:type="dxa"/>
            </w:tcMar>
          </w:tcPr>
          <w:p>
            <w:pPr>
              <w:jc w:val="left"/>
            </w:pPr>
            <w:r>
              <w:rPr>
                <w:rFonts w:ascii="Raavi" w:hAnsi="Raavi"/>
                <w:sz w:val="16"/>
              </w:rPr>
              <w:t>ਇਨਾਇਤਪੁਰਾ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34.6%</w:t>
            </w:r>
          </w:p>
        </w:tc>
        <w:tc>
          <w:tcPr>
            <w:tcW w:type="dxa" w:w="1136"/>
            <w:tcMar>
              <w:top w:w="60" w:type="dxa"/>
              <w:bottom w:w="60" w:type="dxa"/>
              <w:left w:w="80" w:type="dxa"/>
              <w:right w:w="80" w:type="dxa"/>
            </w:tcMar>
          </w:tcPr>
          <w:p>
            <w:pPr>
              <w:jc w:val="center"/>
            </w:pPr>
            <w:r>
              <w:rPr>
                <w:rFonts w:ascii="Raavi" w:hAnsi="Raavi"/>
                <w:sz w:val="16"/>
              </w:rPr>
              <w:t>-1.2%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+12 ਵੋਟਾਂ (37.2%) ਨਾਲ ਲੀਡ ਬਣਾਈ ਹੈ। ਇਨਾਇਤਪੁਰਾ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151</w:t>
            </w:r>
          </w:p>
        </w:tc>
        <w:tc>
          <w:tcPr>
            <w:tcW w:type="dxa" w:w="1136"/>
            <w:tcMar>
              <w:top w:w="60" w:type="dxa"/>
              <w:bottom w:w="60" w:type="dxa"/>
              <w:left w:w="80" w:type="dxa"/>
              <w:right w:w="80" w:type="dxa"/>
            </w:tcMar>
          </w:tcPr>
          <w:p>
            <w:pPr>
              <w:jc w:val="left"/>
            </w:pPr>
            <w:r>
              <w:rPr>
                <w:rFonts w:ascii="Raavi" w:hAnsi="Raavi"/>
                <w:sz w:val="16"/>
              </w:rPr>
              <w:t>ਜੱਜਿਆਣੀ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26.4%</w:t>
            </w:r>
          </w:p>
        </w:tc>
        <w:tc>
          <w:tcPr>
            <w:tcW w:type="dxa" w:w="1136"/>
            <w:tcMar>
              <w:top w:w="60" w:type="dxa"/>
              <w:bottom w:w="60" w:type="dxa"/>
              <w:left w:w="80" w:type="dxa"/>
              <w:right w:w="80" w:type="dxa"/>
            </w:tcMar>
          </w:tcPr>
          <w:p>
            <w:pPr>
              <w:jc w:val="center"/>
            </w:pPr>
            <w:r>
              <w:rPr>
                <w:rFonts w:ascii="Raavi" w:hAnsi="Raavi"/>
                <w:sz w:val="16"/>
              </w:rPr>
              <w:t>+8.4%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+67 ਵੋਟਾਂ (40.9%) ਨਾਲ ਲੀਡ ਬਣਾਈ ਹੈ। ਜੱਜਿਆਣੀ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152</w:t>
            </w:r>
          </w:p>
        </w:tc>
        <w:tc>
          <w:tcPr>
            <w:tcW w:type="dxa" w:w="1136"/>
            <w:tcMar>
              <w:top w:w="60" w:type="dxa"/>
              <w:bottom w:w="60" w:type="dxa"/>
              <w:left w:w="80" w:type="dxa"/>
              <w:right w:w="80" w:type="dxa"/>
            </w:tcMar>
          </w:tcPr>
          <w:p>
            <w:pPr>
              <w:jc w:val="left"/>
            </w:pPr>
            <w:r>
              <w:rPr>
                <w:rFonts w:ascii="Raavi" w:hAnsi="Raavi"/>
                <w:sz w:val="16"/>
              </w:rPr>
              <w:t>ਜਲਾਲਪੁਰਾ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17.5%</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24.4%</w:t>
            </w:r>
          </w:p>
        </w:tc>
        <w:tc>
          <w:tcPr>
            <w:tcW w:type="dxa" w:w="1136"/>
            <w:tcMar>
              <w:top w:w="60" w:type="dxa"/>
              <w:bottom w:w="60" w:type="dxa"/>
              <w:left w:w="80" w:type="dxa"/>
              <w:right w:w="80" w:type="dxa"/>
            </w:tcMar>
          </w:tcPr>
          <w:p>
            <w:pPr>
              <w:jc w:val="center"/>
            </w:pPr>
            <w:r>
              <w:rPr>
                <w:rFonts w:ascii="Raavi" w:hAnsi="Raavi"/>
                <w:sz w:val="16"/>
              </w:rPr>
              <w:t>+6.9%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+76 ਵੋਟਾਂ (47.8%) ਨਾਲ ਲੀਡ ਬਣਾਈ ਹੈ। ਜਲਾਲਪੁਰਾ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153</w:t>
            </w:r>
          </w:p>
        </w:tc>
        <w:tc>
          <w:tcPr>
            <w:tcW w:type="dxa" w:w="1136"/>
            <w:tcMar>
              <w:top w:w="60" w:type="dxa"/>
              <w:bottom w:w="60" w:type="dxa"/>
              <w:left w:w="80" w:type="dxa"/>
              <w:right w:w="80" w:type="dxa"/>
            </w:tcMar>
          </w:tcPr>
          <w:p>
            <w:pPr>
              <w:jc w:val="left"/>
            </w:pPr>
            <w:r>
              <w:rPr>
                <w:rFonts w:ascii="Raavi" w:hAnsi="Raavi"/>
                <w:sz w:val="16"/>
              </w:rPr>
              <w:t>ਜੱਥੂ ਨੰਗਲ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28.1%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24.8%</w:t>
            </w:r>
          </w:p>
        </w:tc>
        <w:tc>
          <w:tcPr>
            <w:tcW w:type="dxa" w:w="1136"/>
            <w:tcMar>
              <w:top w:w="60" w:type="dxa"/>
              <w:bottom w:w="60" w:type="dxa"/>
              <w:left w:w="80" w:type="dxa"/>
              <w:right w:w="80" w:type="dxa"/>
            </w:tcMar>
          </w:tcPr>
          <w:p>
            <w:pPr>
              <w:jc w:val="center"/>
            </w:pPr>
            <w:r>
              <w:rPr>
                <w:rFonts w:ascii="Raavi" w:hAnsi="Raavi"/>
                <w:sz w:val="16"/>
              </w:rPr>
              <w:t>-3.4%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+18 ਵੋਟਾਂ (29.1%) ਨਾਲ ਲੀਡ ਬਣਾਈ ਹੈ। ਜੱਥੂ ਨੰਗਲ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154</w:t>
            </w:r>
          </w:p>
        </w:tc>
        <w:tc>
          <w:tcPr>
            <w:tcW w:type="dxa" w:w="1136"/>
            <w:tcMar>
              <w:top w:w="60" w:type="dxa"/>
              <w:bottom w:w="60" w:type="dxa"/>
              <w:left w:w="80" w:type="dxa"/>
              <w:right w:w="80" w:type="dxa"/>
            </w:tcMar>
          </w:tcPr>
          <w:p>
            <w:pPr>
              <w:jc w:val="left"/>
            </w:pPr>
            <w:r>
              <w:rPr>
                <w:rFonts w:ascii="Raavi" w:hAnsi="Raavi"/>
                <w:sz w:val="16"/>
              </w:rPr>
              <w:t>ਝੰਡੇ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32.4%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13.1%</w:t>
            </w:r>
          </w:p>
        </w:tc>
        <w:tc>
          <w:tcPr>
            <w:tcW w:type="dxa" w:w="1136"/>
            <w:tcMar>
              <w:top w:w="60" w:type="dxa"/>
              <w:bottom w:w="60" w:type="dxa"/>
              <w:left w:w="80" w:type="dxa"/>
              <w:right w:w="80" w:type="dxa"/>
            </w:tcMar>
          </w:tcPr>
          <w:p>
            <w:pPr>
              <w:jc w:val="center"/>
            </w:pPr>
            <w:r>
              <w:rPr>
                <w:rFonts w:ascii="Raavi" w:hAnsi="Raavi"/>
                <w:sz w:val="16"/>
              </w:rPr>
              <w:t>-19.3%</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+49 ਵੋਟਾਂ (40.0%) ਨਾਲ ਲੀਡ ਬਣਾਈ ਹੈ। ਝੰਡੇ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155</w:t>
            </w:r>
          </w:p>
        </w:tc>
        <w:tc>
          <w:tcPr>
            <w:tcW w:type="dxa" w:w="1136"/>
            <w:tcMar>
              <w:top w:w="60" w:type="dxa"/>
              <w:bottom w:w="60" w:type="dxa"/>
              <w:left w:w="80" w:type="dxa"/>
              <w:right w:w="80" w:type="dxa"/>
            </w:tcMar>
          </w:tcPr>
          <w:p>
            <w:pPr>
              <w:jc w:val="left"/>
            </w:pPr>
            <w:r>
              <w:rPr>
                <w:rFonts w:ascii="Raavi" w:hAnsi="Raavi"/>
                <w:sz w:val="16"/>
              </w:rPr>
              <w:t>ਜੋਹਲ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15.6%</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26.1%</w:t>
            </w:r>
          </w:p>
        </w:tc>
        <w:tc>
          <w:tcPr>
            <w:tcW w:type="dxa" w:w="1136"/>
            <w:tcMar>
              <w:top w:w="60" w:type="dxa"/>
              <w:bottom w:w="60" w:type="dxa"/>
              <w:left w:w="80" w:type="dxa"/>
              <w:right w:w="80" w:type="dxa"/>
            </w:tcMar>
          </w:tcPr>
          <w:p>
            <w:pPr>
              <w:jc w:val="center"/>
            </w:pPr>
            <w:r>
              <w:rPr>
                <w:rFonts w:ascii="Raavi" w:hAnsi="Raavi"/>
                <w:sz w:val="16"/>
              </w:rPr>
              <w:t>+10.5%</w:t>
            </w:r>
          </w:p>
        </w:tc>
        <w:tc>
          <w:tcPr>
            <w:tcW w:type="dxa" w:w="1136"/>
            <w:tcMar>
              <w:top w:w="60" w:type="dxa"/>
              <w:bottom w:w="60" w:type="dxa"/>
              <w:left w:w="80" w:type="dxa"/>
              <w:right w:w="80" w:type="dxa"/>
            </w:tcMar>
          </w:tcPr>
          <w:p>
            <w:pPr>
              <w:jc w:val="left"/>
            </w:pPr>
            <w:r>
              <w:rPr>
                <w:rFonts w:ascii="Raavi" w:hAnsi="Raavi"/>
                <w:sz w:val="16"/>
              </w:rPr>
              <w:t>ਕਾਂਗਰਸੀ ਪ੍ਰਭਾਵ ਵਾਲਾ ਹਲਕਾ: ਮੁੜ-ਬਹਾਲੀ ਜ਼ੋਨ</w:t>
            </w:r>
          </w:p>
        </w:tc>
        <w:tc>
          <w:tcPr>
            <w:tcW w:type="dxa" w:w="1136"/>
            <w:tcMar>
              <w:top w:w="60" w:type="dxa"/>
              <w:bottom w:w="60" w:type="dxa"/>
              <w:left w:w="80" w:type="dxa"/>
              <w:right w:w="80" w:type="dxa"/>
            </w:tcMar>
          </w:tcPr>
          <w:p>
            <w:pPr>
              <w:jc w:val="left"/>
            </w:pPr>
            <w:r>
              <w:rPr>
                <w:rFonts w:ascii="Raavi" w:hAnsi="Raavi"/>
                <w:sz w:val="16"/>
              </w:rPr>
              <w:t>ਕਾਂਗਰਸ ਨੇ ਇੱਥੇ +50 ਵੋਟਾਂ (35.8%) ਦੀ ਲੀਡ ਲਈ ਹੈ। ਜੋਹਲ (ਭਾਗ 2) ਵਿੱਚ ਪੁਰਾਣੇ ਸਰਪੰਚੀ ਪ੍ਰਭਾਵ ਨੂੰ ਘਟਾਉਣ ਲਈ ਦੋ ਨਵੇਂ ਯੂਥ ਬੂਥ ਇੰਚਾਰਜ ਲਗਾਓ ਅਤੇ ਘਰ-ਘਰ ਸੰਪਰਕ ਮੁਹਿੰਮ ਚਲਾਓ।</w:t>
            </w:r>
          </w:p>
        </w:tc>
      </w:tr>
      <w:tr>
        <w:tc>
          <w:tcPr>
            <w:tcW w:type="dxa" w:w="1136"/>
            <w:tcMar>
              <w:top w:w="60" w:type="dxa"/>
              <w:bottom w:w="60" w:type="dxa"/>
              <w:left w:w="80" w:type="dxa"/>
              <w:right w:w="80" w:type="dxa"/>
            </w:tcMar>
          </w:tcPr>
          <w:p>
            <w:pPr>
              <w:jc w:val="center"/>
            </w:pPr>
            <w:r>
              <w:rPr>
                <w:rFonts w:ascii="Raavi" w:hAnsi="Raavi"/>
                <w:sz w:val="16"/>
              </w:rPr>
              <w:t>156</w:t>
            </w:r>
          </w:p>
        </w:tc>
        <w:tc>
          <w:tcPr>
            <w:tcW w:type="dxa" w:w="1136"/>
            <w:tcMar>
              <w:top w:w="60" w:type="dxa"/>
              <w:bottom w:w="60" w:type="dxa"/>
              <w:left w:w="80" w:type="dxa"/>
              <w:right w:w="80" w:type="dxa"/>
            </w:tcMar>
          </w:tcPr>
          <w:p>
            <w:pPr>
              <w:jc w:val="left"/>
            </w:pPr>
            <w:r>
              <w:rPr>
                <w:rFonts w:ascii="Raavi" w:hAnsi="Raavi"/>
                <w:sz w:val="16"/>
              </w:rPr>
              <w:t>ਕਾਦਰਾਬਾਦ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35.2%</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34.0%</w:t>
            </w:r>
          </w:p>
        </w:tc>
        <w:tc>
          <w:tcPr>
            <w:tcW w:type="dxa" w:w="1136"/>
            <w:tcMar>
              <w:top w:w="60" w:type="dxa"/>
              <w:bottom w:w="60" w:type="dxa"/>
              <w:left w:w="80" w:type="dxa"/>
              <w:right w:w="80" w:type="dxa"/>
            </w:tcMar>
          </w:tcPr>
          <w:p>
            <w:pPr>
              <w:jc w:val="center"/>
            </w:pPr>
            <w:r>
              <w:rPr>
                <w:rFonts w:ascii="Raavi" w:hAnsi="Raavi"/>
                <w:sz w:val="16"/>
              </w:rPr>
              <w:t>-1.2%</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ਕਾਦਰਾਬਾਦ (ਭਾਗ 2) ਵਿੱਚ ਵੱਡੀ ਇਤਿਹਾਸਕ ਸਫ਼ਲਤਾ, ਜਿੱਥੇ SAD ਦਾ ਪੁਰਾਣਾ ਦਬਦਬਾ ਟੁੱਟਿਆ। 2024 ਵਿੱਚ ਆਪ ਨਾਲ ਜੁੜੇ ਨੌਜਵਾਨਾਂ ਅਤੇ ਪੰਚਾਇਤੀ ਆਗੂਆਂ ਨੂੰ ਜਥੇਬੰਦਕ ਜ਼ਿੰਮੇਵਾਰੀਆਂ ਦਿਓ ਅਤੇ +1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157</w:t>
            </w:r>
          </w:p>
        </w:tc>
        <w:tc>
          <w:tcPr>
            <w:tcW w:type="dxa" w:w="1136"/>
            <w:tcMar>
              <w:top w:w="60" w:type="dxa"/>
              <w:bottom w:w="60" w:type="dxa"/>
              <w:left w:w="80" w:type="dxa"/>
              <w:right w:w="80" w:type="dxa"/>
            </w:tcMar>
          </w:tcPr>
          <w:p>
            <w:pPr>
              <w:jc w:val="left"/>
            </w:pPr>
            <w:r>
              <w:rPr>
                <w:rFonts w:ascii="Raavi" w:hAnsi="Raavi"/>
                <w:sz w:val="16"/>
              </w:rPr>
              <w:t>ਕੈਰੋਂ ਨੰਗਲ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36.5%</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32.8%</w:t>
            </w:r>
          </w:p>
        </w:tc>
        <w:tc>
          <w:tcPr>
            <w:tcW w:type="dxa" w:w="1136"/>
            <w:tcMar>
              <w:top w:w="60" w:type="dxa"/>
              <w:bottom w:w="60" w:type="dxa"/>
              <w:left w:w="80" w:type="dxa"/>
              <w:right w:w="80" w:type="dxa"/>
            </w:tcMar>
          </w:tcPr>
          <w:p>
            <w:pPr>
              <w:jc w:val="center"/>
            </w:pPr>
            <w:r>
              <w:rPr>
                <w:rFonts w:ascii="Raavi" w:hAnsi="Raavi"/>
                <w:sz w:val="16"/>
              </w:rPr>
              <w:t>-3.7%</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+50 ਵੋਟਾਂ (52.3%) ਨਾਲ ਲੀਡ ਬਣਾਈ ਹੈ। ਕੈਰੋਂ ਨੰਗਲ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158</w:t>
            </w:r>
          </w:p>
        </w:tc>
        <w:tc>
          <w:tcPr>
            <w:tcW w:type="dxa" w:w="1136"/>
            <w:tcMar>
              <w:top w:w="60" w:type="dxa"/>
              <w:bottom w:w="60" w:type="dxa"/>
              <w:left w:w="80" w:type="dxa"/>
              <w:right w:w="80" w:type="dxa"/>
            </w:tcMar>
          </w:tcPr>
          <w:p>
            <w:pPr>
              <w:jc w:val="left"/>
            </w:pPr>
            <w:r>
              <w:rPr>
                <w:rFonts w:ascii="Raavi" w:hAnsi="Raavi"/>
                <w:sz w:val="16"/>
              </w:rPr>
              <w:t>ਕਾਲੇਰ ਮਾਂਗਟ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26.6%</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46.8%</w:t>
            </w:r>
          </w:p>
        </w:tc>
        <w:tc>
          <w:tcPr>
            <w:tcW w:type="dxa" w:w="1136"/>
            <w:tcMar>
              <w:top w:w="60" w:type="dxa"/>
              <w:bottom w:w="60" w:type="dxa"/>
              <w:left w:w="80" w:type="dxa"/>
              <w:right w:w="80" w:type="dxa"/>
            </w:tcMar>
          </w:tcPr>
          <w:p>
            <w:pPr>
              <w:jc w:val="center"/>
            </w:pPr>
            <w:r>
              <w:rPr>
                <w:rFonts w:ascii="Raavi" w:hAnsi="Raavi"/>
                <w:sz w:val="16"/>
              </w:rPr>
              <w:t>+20.1%</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ਕਾਲੇਰ ਮਾਂਗਟ (ਭਾਗ 2) ਵਿੱਚ ਵੱਡੀ ਇਤਿਹਾਸਕ ਸਫ਼ਲਤਾ, ਜਿੱਥੇ SAD ਦਾ ਪੁਰਾਣਾ ਦਬਦਬਾ ਟੁੱਟਿਆ। 2024 ਵਿੱਚ ਆਪ ਨਾਲ ਜੁੜੇ ਨੌਜਵਾਨਾਂ ਅਤੇ ਪੰਚਾਇਤੀ ਆਗੂਆਂ ਨੂੰ ਜਥੇਬੰਦਕ ਜ਼ਿੰਮੇਵਾਰੀਆਂ ਦਿਓ ਅਤੇ +11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159</w:t>
            </w:r>
          </w:p>
        </w:tc>
        <w:tc>
          <w:tcPr>
            <w:tcW w:type="dxa" w:w="1136"/>
            <w:tcMar>
              <w:top w:w="60" w:type="dxa"/>
              <w:bottom w:w="60" w:type="dxa"/>
              <w:left w:w="80" w:type="dxa"/>
              <w:right w:w="80" w:type="dxa"/>
            </w:tcMar>
          </w:tcPr>
          <w:p>
            <w:pPr>
              <w:jc w:val="left"/>
            </w:pPr>
            <w:r>
              <w:rPr>
                <w:rFonts w:ascii="Raavi" w:hAnsi="Raavi"/>
                <w:sz w:val="16"/>
              </w:rPr>
              <w:t>ਕੋਟਲੀ ਢੋਲੇ ਸ਼ਾਹ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22.9%</w:t>
            </w:r>
          </w:p>
        </w:tc>
        <w:tc>
          <w:tcPr>
            <w:tcW w:type="dxa" w:w="1136"/>
            <w:tcMar>
              <w:top w:w="60" w:type="dxa"/>
              <w:bottom w:w="60" w:type="dxa"/>
              <w:left w:w="80" w:type="dxa"/>
              <w:right w:w="80" w:type="dxa"/>
            </w:tcMar>
          </w:tcPr>
          <w:p>
            <w:pPr>
              <w:jc w:val="center"/>
            </w:pPr>
            <w:r>
              <w:rPr>
                <w:rFonts w:ascii="Raavi" w:hAnsi="Raavi"/>
                <w:sz w:val="16"/>
              </w:rPr>
              <w:t>BJP</w:t>
            </w:r>
          </w:p>
        </w:tc>
        <w:tc>
          <w:tcPr>
            <w:tcW w:type="dxa" w:w="1136"/>
            <w:tcMar>
              <w:top w:w="60" w:type="dxa"/>
              <w:bottom w:w="60" w:type="dxa"/>
              <w:left w:w="80" w:type="dxa"/>
              <w:right w:w="80" w:type="dxa"/>
            </w:tcMar>
          </w:tcPr>
          <w:p>
            <w:pPr>
              <w:jc w:val="center"/>
            </w:pPr>
            <w:r>
              <w:rPr>
                <w:rFonts w:ascii="Raavi" w:hAnsi="Raavi"/>
                <w:sz w:val="16"/>
              </w:rPr>
              <w:t>16.2%</w:t>
            </w:r>
          </w:p>
        </w:tc>
        <w:tc>
          <w:tcPr>
            <w:tcW w:type="dxa" w:w="1136"/>
            <w:tcMar>
              <w:top w:w="60" w:type="dxa"/>
              <w:bottom w:w="60" w:type="dxa"/>
              <w:left w:w="80" w:type="dxa"/>
              <w:right w:w="80" w:type="dxa"/>
            </w:tcMar>
          </w:tcPr>
          <w:p>
            <w:pPr>
              <w:jc w:val="center"/>
            </w:pPr>
            <w:r>
              <w:rPr>
                <w:rFonts w:ascii="Raavi" w:hAnsi="Raavi"/>
                <w:sz w:val="16"/>
              </w:rPr>
              <w:t>-6.7%</w:t>
            </w:r>
          </w:p>
        </w:tc>
        <w:tc>
          <w:tcPr>
            <w:tcW w:type="dxa" w:w="1136"/>
            <w:tcMar>
              <w:top w:w="60" w:type="dxa"/>
              <w:bottom w:w="60" w:type="dxa"/>
              <w:left w:w="80" w:type="dxa"/>
              <w:right w:w="80" w:type="dxa"/>
            </w:tcMar>
          </w:tcPr>
          <w:p>
            <w:pPr>
              <w:jc w:val="left"/>
            </w:pPr>
            <w:r>
              <w:rPr>
                <w:rFonts w:ascii="Raavi" w:hAnsi="Raavi"/>
                <w:sz w:val="16"/>
              </w:rPr>
              <w:t>ਸ਼ਹਿਰੀ ਸੰਵੇਦਨਸ਼ੀਲ ਖੇਤਰ: ਭਾਜਪਾ ਕਾਊਂਟਰ-ਮੁਹਿੰਮ ਜ਼ੋਨ</w:t>
            </w:r>
          </w:p>
        </w:tc>
        <w:tc>
          <w:tcPr>
            <w:tcW w:type="dxa" w:w="1136"/>
            <w:tcMar>
              <w:top w:w="60" w:type="dxa"/>
              <w:bottom w:w="60" w:type="dxa"/>
              <w:left w:w="80" w:type="dxa"/>
              <w:right w:w="80" w:type="dxa"/>
            </w:tcMar>
          </w:tcPr>
          <w:p>
            <w:pPr>
              <w:jc w:val="left"/>
            </w:pPr>
            <w:r>
              <w:rPr>
                <w:rFonts w:ascii="Raavi" w:hAnsi="Raavi"/>
                <w:sz w:val="16"/>
              </w:rPr>
              <w:t>ਭਾਜਪਾ ਨੇ ਕੋਟਲੀ ਢੋਲੇ ਸ਼ਾਹ (ਭਾਗ 2) ਦੇ ਸ਼ਹਿਰੀ ਹਿੱਸਿਆਂ ਵਿੱਚ +59 ਵੋਟਾਂ (35.5%) ਹਾਸਲ ਕੀਤੇ ਹਨ। ਵਪਾਰੀਆਂ, ਦੁਕਾਨਦਾਰਾਂ ਅਤੇ ਮੁਹੱਲਾ ਕਮੇਟੀਆਂ ਨਾਲ ਮੀਟਿੰਗਾਂ ਕਰਕੇ ਸਿੱਧਾ ਸੰਵਾਦ ਕਰੋ ਅਤੇ ਲੋਕ-ਪੱਖੀ ਨੀਤੀਆਂ ਬਾਰੇ ਜਾਗਰੂਕ ਕਰੋ।</w:t>
            </w:r>
          </w:p>
        </w:tc>
      </w:tr>
      <w:tr>
        <w:tc>
          <w:tcPr>
            <w:tcW w:type="dxa" w:w="1136"/>
            <w:tcMar>
              <w:top w:w="60" w:type="dxa"/>
              <w:bottom w:w="60" w:type="dxa"/>
              <w:left w:w="80" w:type="dxa"/>
              <w:right w:w="80" w:type="dxa"/>
            </w:tcMar>
          </w:tcPr>
          <w:p>
            <w:pPr>
              <w:jc w:val="center"/>
            </w:pPr>
            <w:r>
              <w:rPr>
                <w:rFonts w:ascii="Raavi" w:hAnsi="Raavi"/>
                <w:sz w:val="16"/>
              </w:rPr>
              <w:t>160</w:t>
            </w:r>
          </w:p>
        </w:tc>
        <w:tc>
          <w:tcPr>
            <w:tcW w:type="dxa" w:w="1136"/>
            <w:tcMar>
              <w:top w:w="60" w:type="dxa"/>
              <w:bottom w:w="60" w:type="dxa"/>
              <w:left w:w="80" w:type="dxa"/>
              <w:right w:w="80" w:type="dxa"/>
            </w:tcMar>
          </w:tcPr>
          <w:p>
            <w:pPr>
              <w:jc w:val="left"/>
            </w:pPr>
            <w:r>
              <w:rPr>
                <w:rFonts w:ascii="Raavi" w:hAnsi="Raavi"/>
                <w:sz w:val="16"/>
              </w:rPr>
              <w:t>ਕੋਟਲੀ ਮੱਲੀਆਂ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28.5%</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25.9%</w:t>
            </w:r>
          </w:p>
        </w:tc>
        <w:tc>
          <w:tcPr>
            <w:tcW w:type="dxa" w:w="1136"/>
            <w:tcMar>
              <w:top w:w="60" w:type="dxa"/>
              <w:bottom w:w="60" w:type="dxa"/>
              <w:left w:w="80" w:type="dxa"/>
              <w:right w:w="80" w:type="dxa"/>
            </w:tcMar>
          </w:tcPr>
          <w:p>
            <w:pPr>
              <w:jc w:val="center"/>
            </w:pPr>
            <w:r>
              <w:rPr>
                <w:rFonts w:ascii="Raavi" w:hAnsi="Raavi"/>
                <w:sz w:val="16"/>
              </w:rPr>
              <w:t>-2.5%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+108 ਵੋਟਾਂ (43.2%) ਨਾਲ ਲੀਡ ਬਣਾਈ ਹੈ। ਕੋਟਲੀ ਮੱਲੀਆਂ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161</w:t>
            </w:r>
          </w:p>
        </w:tc>
        <w:tc>
          <w:tcPr>
            <w:tcW w:type="dxa" w:w="1136"/>
            <w:tcMar>
              <w:top w:w="60" w:type="dxa"/>
              <w:bottom w:w="60" w:type="dxa"/>
              <w:left w:w="80" w:type="dxa"/>
              <w:right w:w="80" w:type="dxa"/>
            </w:tcMar>
          </w:tcPr>
          <w:p>
            <w:pPr>
              <w:jc w:val="left"/>
            </w:pPr>
            <w:r>
              <w:rPr>
                <w:rFonts w:ascii="Raavi" w:hAnsi="Raavi"/>
                <w:sz w:val="16"/>
              </w:rPr>
              <w:t>ਕੁਰਾਲੀਆਂ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17.7%</w:t>
            </w:r>
          </w:p>
        </w:tc>
        <w:tc>
          <w:tcPr>
            <w:tcW w:type="dxa" w:w="1136"/>
            <w:tcMar>
              <w:top w:w="60" w:type="dxa"/>
              <w:bottom w:w="60" w:type="dxa"/>
              <w:left w:w="80" w:type="dxa"/>
              <w:right w:w="80" w:type="dxa"/>
            </w:tcMar>
          </w:tcPr>
          <w:p>
            <w:pPr>
              <w:jc w:val="center"/>
            </w:pPr>
            <w:r>
              <w:rPr>
                <w:rFonts w:ascii="Raavi" w:hAnsi="Raavi"/>
                <w:sz w:val="16"/>
              </w:rPr>
              <w:t>-8.9%</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+44 ਵੋਟਾਂ (34.6%) ਨਾਲ ਲੀਡ ਬਣਾਈ ਹੈ। ਕੁਰਾਲੀਆਂ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162</w:t>
            </w:r>
          </w:p>
        </w:tc>
        <w:tc>
          <w:tcPr>
            <w:tcW w:type="dxa" w:w="1136"/>
            <w:tcMar>
              <w:top w:w="60" w:type="dxa"/>
              <w:bottom w:w="60" w:type="dxa"/>
              <w:left w:w="80" w:type="dxa"/>
              <w:right w:w="80" w:type="dxa"/>
            </w:tcMar>
          </w:tcPr>
          <w:p>
            <w:pPr>
              <w:jc w:val="left"/>
            </w:pPr>
            <w:r>
              <w:rPr>
                <w:rFonts w:ascii="Raavi" w:hAnsi="Raavi"/>
                <w:sz w:val="16"/>
              </w:rPr>
              <w:t>ਲੁੱਧੜ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18.0%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27.0%</w:t>
            </w:r>
          </w:p>
        </w:tc>
        <w:tc>
          <w:tcPr>
            <w:tcW w:type="dxa" w:w="1136"/>
            <w:tcMar>
              <w:top w:w="60" w:type="dxa"/>
              <w:bottom w:w="60" w:type="dxa"/>
              <w:left w:w="80" w:type="dxa"/>
              <w:right w:w="80" w:type="dxa"/>
            </w:tcMar>
          </w:tcPr>
          <w:p>
            <w:pPr>
              <w:jc w:val="center"/>
            </w:pPr>
            <w:r>
              <w:rPr>
                <w:rFonts w:ascii="Raavi" w:hAnsi="Raavi"/>
                <w:sz w:val="16"/>
              </w:rPr>
              <w:t>+9.0%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+132 ਵੋਟਾਂ (43.9%) ਨਾਲ ਲੀਡ ਬਣਾਈ ਹੈ। ਲੁੱਧੜ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163</w:t>
            </w:r>
          </w:p>
        </w:tc>
        <w:tc>
          <w:tcPr>
            <w:tcW w:type="dxa" w:w="1136"/>
            <w:tcMar>
              <w:top w:w="60" w:type="dxa"/>
              <w:bottom w:w="60" w:type="dxa"/>
              <w:left w:w="80" w:type="dxa"/>
              <w:right w:w="80" w:type="dxa"/>
            </w:tcMar>
          </w:tcPr>
          <w:p>
            <w:pPr>
              <w:jc w:val="left"/>
            </w:pPr>
            <w:r>
              <w:rPr>
                <w:rFonts w:ascii="Raavi" w:hAnsi="Raavi"/>
                <w:sz w:val="16"/>
              </w:rPr>
              <w:t>ਮਾਗੋ ਸੋਏ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7.6%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20.7%</w:t>
            </w:r>
          </w:p>
        </w:tc>
        <w:tc>
          <w:tcPr>
            <w:tcW w:type="dxa" w:w="1136"/>
            <w:tcMar>
              <w:top w:w="60" w:type="dxa"/>
              <w:bottom w:w="60" w:type="dxa"/>
              <w:left w:w="80" w:type="dxa"/>
              <w:right w:w="80" w:type="dxa"/>
            </w:tcMar>
          </w:tcPr>
          <w:p>
            <w:pPr>
              <w:jc w:val="center"/>
            </w:pPr>
            <w:r>
              <w:rPr>
                <w:rFonts w:ascii="Raavi" w:hAnsi="Raavi"/>
                <w:sz w:val="16"/>
              </w:rPr>
              <w:t>+13.1%</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+86 ਵੋਟਾਂ (38.3%) ਨਾਲ ਲੀਡ ਬਣਾਈ ਹੈ। ਮਾਗੋ ਸੋਏ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164</w:t>
            </w:r>
          </w:p>
        </w:tc>
        <w:tc>
          <w:tcPr>
            <w:tcW w:type="dxa" w:w="1136"/>
            <w:tcMar>
              <w:top w:w="60" w:type="dxa"/>
              <w:bottom w:w="60" w:type="dxa"/>
              <w:left w:w="80" w:type="dxa"/>
              <w:right w:w="80" w:type="dxa"/>
            </w:tcMar>
          </w:tcPr>
          <w:p>
            <w:pPr>
              <w:jc w:val="left"/>
            </w:pPr>
            <w:r>
              <w:rPr>
                <w:rFonts w:ascii="Raavi" w:hAnsi="Raavi"/>
                <w:sz w:val="16"/>
              </w:rPr>
              <w:t>ਮਜਵਿੰਡ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13.8%</w:t>
            </w:r>
          </w:p>
        </w:tc>
        <w:tc>
          <w:tcPr>
            <w:tcW w:type="dxa" w:w="1136"/>
            <w:tcMar>
              <w:top w:w="60" w:type="dxa"/>
              <w:bottom w:w="60" w:type="dxa"/>
              <w:left w:w="80" w:type="dxa"/>
              <w:right w:w="80" w:type="dxa"/>
            </w:tcMar>
          </w:tcPr>
          <w:p>
            <w:pPr>
              <w:jc w:val="center"/>
            </w:pPr>
            <w:r>
              <w:rPr>
                <w:rFonts w:ascii="Raavi" w:hAnsi="Raavi"/>
                <w:sz w:val="16"/>
              </w:rPr>
              <w:t>-12.4%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+120 ਵੋਟਾਂ (41.9%) ਨਾਲ ਲੀਡ ਬਣਾਈ ਹੈ। ਮਜਵਿੰਡ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165</w:t>
            </w:r>
          </w:p>
        </w:tc>
        <w:tc>
          <w:tcPr>
            <w:tcW w:type="dxa" w:w="1136"/>
            <w:tcMar>
              <w:top w:w="60" w:type="dxa"/>
              <w:bottom w:w="60" w:type="dxa"/>
              <w:left w:w="80" w:type="dxa"/>
              <w:right w:w="80" w:type="dxa"/>
            </w:tcMar>
          </w:tcPr>
          <w:p>
            <w:pPr>
              <w:jc w:val="left"/>
            </w:pPr>
            <w:r>
              <w:rPr>
                <w:rFonts w:ascii="Raavi" w:hAnsi="Raavi"/>
                <w:sz w:val="16"/>
              </w:rPr>
              <w:t>ਮੰਗਾ ਸਰਾਂ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14.1%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31.2%</w:t>
            </w:r>
          </w:p>
        </w:tc>
        <w:tc>
          <w:tcPr>
            <w:tcW w:type="dxa" w:w="1136"/>
            <w:tcMar>
              <w:top w:w="60" w:type="dxa"/>
              <w:bottom w:w="60" w:type="dxa"/>
              <w:left w:w="80" w:type="dxa"/>
              <w:right w:w="80" w:type="dxa"/>
            </w:tcMar>
          </w:tcPr>
          <w:p>
            <w:pPr>
              <w:jc w:val="center"/>
            </w:pPr>
            <w:r>
              <w:rPr>
                <w:rFonts w:ascii="Raavi" w:hAnsi="Raavi"/>
                <w:sz w:val="16"/>
              </w:rPr>
              <w:t>+17.1%</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+137 ਵੋਟਾਂ (54.5%) ਨਾਲ ਲੀਡ ਬਣਾਈ ਹੈ। ਮੰਗਾ ਸਰਾਂ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166</w:t>
            </w:r>
          </w:p>
        </w:tc>
        <w:tc>
          <w:tcPr>
            <w:tcW w:type="dxa" w:w="1136"/>
            <w:tcMar>
              <w:top w:w="60" w:type="dxa"/>
              <w:bottom w:w="60" w:type="dxa"/>
              <w:left w:w="80" w:type="dxa"/>
              <w:right w:w="80" w:type="dxa"/>
            </w:tcMar>
          </w:tcPr>
          <w:p>
            <w:pPr>
              <w:jc w:val="left"/>
            </w:pPr>
            <w:r>
              <w:rPr>
                <w:rFonts w:ascii="Raavi" w:hAnsi="Raavi"/>
                <w:sz w:val="16"/>
              </w:rPr>
              <w:t>ਮਾਨ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25.7%</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21.5%</w:t>
            </w:r>
          </w:p>
        </w:tc>
        <w:tc>
          <w:tcPr>
            <w:tcW w:type="dxa" w:w="1136"/>
            <w:tcMar>
              <w:top w:w="60" w:type="dxa"/>
              <w:bottom w:w="60" w:type="dxa"/>
              <w:left w:w="80" w:type="dxa"/>
              <w:right w:w="80" w:type="dxa"/>
            </w:tcMar>
          </w:tcPr>
          <w:p>
            <w:pPr>
              <w:jc w:val="center"/>
            </w:pPr>
            <w:r>
              <w:rPr>
                <w:rFonts w:ascii="Raavi" w:hAnsi="Raavi"/>
                <w:sz w:val="16"/>
              </w:rPr>
              <w:t>-4.2%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+267 ਵੋਟਾਂ (61.2%) ਨਾਲ ਲੀਡ ਬਣਾਈ ਹੈ। ਮਾਨ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167</w:t>
            </w:r>
          </w:p>
        </w:tc>
        <w:tc>
          <w:tcPr>
            <w:tcW w:type="dxa" w:w="1136"/>
            <w:tcMar>
              <w:top w:w="60" w:type="dxa"/>
              <w:bottom w:w="60" w:type="dxa"/>
              <w:left w:w="80" w:type="dxa"/>
              <w:right w:w="80" w:type="dxa"/>
            </w:tcMar>
          </w:tcPr>
          <w:p>
            <w:pPr>
              <w:jc w:val="left"/>
            </w:pPr>
            <w:r>
              <w:rPr>
                <w:rFonts w:ascii="Raavi" w:hAnsi="Raavi"/>
                <w:sz w:val="16"/>
              </w:rPr>
              <w:t>ਮਰਾਰੀ ਕਲਾਂ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19.8%</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31.8%</w:t>
            </w:r>
          </w:p>
        </w:tc>
        <w:tc>
          <w:tcPr>
            <w:tcW w:type="dxa" w:w="1136"/>
            <w:tcMar>
              <w:top w:w="60" w:type="dxa"/>
              <w:bottom w:w="60" w:type="dxa"/>
              <w:left w:w="80" w:type="dxa"/>
              <w:right w:w="80" w:type="dxa"/>
            </w:tcMar>
          </w:tcPr>
          <w:p>
            <w:pPr>
              <w:jc w:val="center"/>
            </w:pPr>
            <w:r>
              <w:rPr>
                <w:rFonts w:ascii="Raavi" w:hAnsi="Raavi"/>
                <w:sz w:val="16"/>
              </w:rPr>
              <w:t>+12.0%</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+90 ਵੋਟਾਂ (46.6%) ਨਾਲ ਲੀਡ ਬਣਾਈ ਹੈ। ਮਰਾਰੀ ਕਲਾਂ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168</w:t>
            </w:r>
          </w:p>
        </w:tc>
        <w:tc>
          <w:tcPr>
            <w:tcW w:type="dxa" w:w="1136"/>
            <w:tcMar>
              <w:top w:w="60" w:type="dxa"/>
              <w:bottom w:w="60" w:type="dxa"/>
              <w:left w:w="80" w:type="dxa"/>
              <w:right w:w="80" w:type="dxa"/>
            </w:tcMar>
          </w:tcPr>
          <w:p>
            <w:pPr>
              <w:jc w:val="left"/>
            </w:pPr>
            <w:r>
              <w:rPr>
                <w:rFonts w:ascii="Raavi" w:hAnsi="Raavi"/>
                <w:sz w:val="16"/>
              </w:rPr>
              <w:t>ਮਰਾਰੀ ਖੁਰਦ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32.1%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35.3%</w:t>
            </w:r>
          </w:p>
        </w:tc>
        <w:tc>
          <w:tcPr>
            <w:tcW w:type="dxa" w:w="1136"/>
            <w:tcMar>
              <w:top w:w="60" w:type="dxa"/>
              <w:bottom w:w="60" w:type="dxa"/>
              <w:left w:w="80" w:type="dxa"/>
              <w:right w:w="80" w:type="dxa"/>
            </w:tcMar>
          </w:tcPr>
          <w:p>
            <w:pPr>
              <w:jc w:val="center"/>
            </w:pPr>
            <w:r>
              <w:rPr>
                <w:rFonts w:ascii="Raavi" w:hAnsi="Raavi"/>
                <w:sz w:val="16"/>
              </w:rPr>
              <w:t>+3.2%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+25 ਵੋਟਾਂ (40.5%) ਨਾਲ ਲੀਡ ਬਣਾਈ ਹੈ। ਮਰਾਰੀ ਖੁਰਦ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169</w:t>
            </w:r>
          </w:p>
        </w:tc>
        <w:tc>
          <w:tcPr>
            <w:tcW w:type="dxa" w:w="1136"/>
            <w:tcMar>
              <w:top w:w="60" w:type="dxa"/>
              <w:bottom w:w="60" w:type="dxa"/>
              <w:left w:w="80" w:type="dxa"/>
              <w:right w:w="80" w:type="dxa"/>
            </w:tcMar>
          </w:tcPr>
          <w:p>
            <w:pPr>
              <w:jc w:val="left"/>
            </w:pPr>
            <w:r>
              <w:rPr>
                <w:rFonts w:ascii="Raavi" w:hAnsi="Raavi"/>
                <w:sz w:val="16"/>
              </w:rPr>
              <w:t>ਮਹਿਦੀਪੁਰ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24.8%</w:t>
            </w:r>
          </w:p>
        </w:tc>
        <w:tc>
          <w:tcPr>
            <w:tcW w:type="dxa" w:w="1136"/>
            <w:tcMar>
              <w:top w:w="60" w:type="dxa"/>
              <w:bottom w:w="60" w:type="dxa"/>
              <w:left w:w="80" w:type="dxa"/>
              <w:right w:w="80" w:type="dxa"/>
            </w:tcMar>
          </w:tcPr>
          <w:p>
            <w:pPr>
              <w:jc w:val="center"/>
            </w:pPr>
            <w:r>
              <w:rPr>
                <w:rFonts w:ascii="Raavi" w:hAnsi="Raavi"/>
                <w:sz w:val="16"/>
              </w:rPr>
              <w:t>+0.8%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+115 ਵੋਟਾਂ (44.3%) ਨਾਲ ਲੀਡ ਬਣਾਈ ਹੈ। ਮਹਿਦੀਪੁਰ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170</w:t>
            </w:r>
          </w:p>
        </w:tc>
        <w:tc>
          <w:tcPr>
            <w:tcW w:type="dxa" w:w="1136"/>
            <w:tcMar>
              <w:top w:w="60" w:type="dxa"/>
              <w:bottom w:w="60" w:type="dxa"/>
              <w:left w:w="80" w:type="dxa"/>
              <w:right w:w="80" w:type="dxa"/>
            </w:tcMar>
          </w:tcPr>
          <w:p>
            <w:pPr>
              <w:jc w:val="left"/>
            </w:pPr>
            <w:r>
              <w:rPr>
                <w:rFonts w:ascii="Raavi" w:hAnsi="Raavi"/>
                <w:sz w:val="16"/>
              </w:rPr>
              <w:t>ਮੀਆਂ ਪੰਧੇਰ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26.0%</w:t>
            </w:r>
          </w:p>
        </w:tc>
        <w:tc>
          <w:tcPr>
            <w:tcW w:type="dxa" w:w="1136"/>
            <w:tcMar>
              <w:top w:w="60" w:type="dxa"/>
              <w:bottom w:w="60" w:type="dxa"/>
              <w:left w:w="80" w:type="dxa"/>
              <w:right w:w="80" w:type="dxa"/>
            </w:tcMar>
          </w:tcPr>
          <w:p>
            <w:pPr>
              <w:jc w:val="center"/>
            </w:pPr>
            <w:r>
              <w:rPr>
                <w:rFonts w:ascii="Raavi" w:hAnsi="Raavi"/>
                <w:sz w:val="16"/>
              </w:rPr>
              <w:t>+4.5%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+68 ਵੋਟਾਂ (36.7%) ਨਾਲ ਲੀਡ ਬਣਾਈ ਹੈ। ਮੀਆਂ ਪੰਧੇਰ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171</w:t>
            </w:r>
          </w:p>
        </w:tc>
        <w:tc>
          <w:tcPr>
            <w:tcW w:type="dxa" w:w="1136"/>
            <w:tcMar>
              <w:top w:w="60" w:type="dxa"/>
              <w:bottom w:w="60" w:type="dxa"/>
              <w:left w:w="80" w:type="dxa"/>
              <w:right w:w="80" w:type="dxa"/>
            </w:tcMar>
          </w:tcPr>
          <w:p>
            <w:pPr>
              <w:jc w:val="left"/>
            </w:pPr>
            <w:r>
              <w:rPr>
                <w:rFonts w:ascii="Raavi" w:hAnsi="Raavi"/>
                <w:sz w:val="16"/>
              </w:rPr>
              <w:t>ਮੁਕੰਦਪੁਰਾ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21.4%</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22.8%</w:t>
            </w:r>
          </w:p>
        </w:tc>
        <w:tc>
          <w:tcPr>
            <w:tcW w:type="dxa" w:w="1136"/>
            <w:tcMar>
              <w:top w:w="60" w:type="dxa"/>
              <w:bottom w:w="60" w:type="dxa"/>
              <w:left w:w="80" w:type="dxa"/>
              <w:right w:w="80" w:type="dxa"/>
            </w:tcMar>
          </w:tcPr>
          <w:p>
            <w:pPr>
              <w:jc w:val="center"/>
            </w:pPr>
            <w:r>
              <w:rPr>
                <w:rFonts w:ascii="Raavi" w:hAnsi="Raavi"/>
                <w:sz w:val="16"/>
              </w:rPr>
              <w:t>+1.3%</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+26 ਵੋਟਾਂ (33.0%) ਨਾਲ ਲੀਡ ਬਣਾਈ ਹੈ। ਮੁਕੰਦਪੁਰਾ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172</w:t>
            </w:r>
          </w:p>
        </w:tc>
        <w:tc>
          <w:tcPr>
            <w:tcW w:type="dxa" w:w="1136"/>
            <w:tcMar>
              <w:top w:w="60" w:type="dxa"/>
              <w:bottom w:w="60" w:type="dxa"/>
              <w:left w:w="80" w:type="dxa"/>
              <w:right w:w="80" w:type="dxa"/>
            </w:tcMar>
          </w:tcPr>
          <w:p>
            <w:pPr>
              <w:jc w:val="left"/>
            </w:pPr>
            <w:r>
              <w:rPr>
                <w:rFonts w:ascii="Raavi" w:hAnsi="Raavi"/>
                <w:sz w:val="16"/>
              </w:rPr>
              <w:t>ਨਾਗ ਕਲਾਂ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28.0%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37.2%</w:t>
            </w:r>
          </w:p>
        </w:tc>
        <w:tc>
          <w:tcPr>
            <w:tcW w:type="dxa" w:w="1136"/>
            <w:tcMar>
              <w:top w:w="60" w:type="dxa"/>
              <w:bottom w:w="60" w:type="dxa"/>
              <w:left w:w="80" w:type="dxa"/>
              <w:right w:w="80" w:type="dxa"/>
            </w:tcMar>
          </w:tcPr>
          <w:p>
            <w:pPr>
              <w:jc w:val="center"/>
            </w:pPr>
            <w:r>
              <w:rPr>
                <w:rFonts w:ascii="Raavi" w:hAnsi="Raavi"/>
                <w:sz w:val="16"/>
              </w:rPr>
              <w:t>+9.2%</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+20 ਵੋਟਾਂ (43.4%) ਨਾਲ ਲੀਡ ਬਣਾਈ ਹੈ। ਨਾਗ ਕਲਾਂ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173</w:t>
            </w:r>
          </w:p>
        </w:tc>
        <w:tc>
          <w:tcPr>
            <w:tcW w:type="dxa" w:w="1136"/>
            <w:tcMar>
              <w:top w:w="60" w:type="dxa"/>
              <w:bottom w:w="60" w:type="dxa"/>
              <w:left w:w="80" w:type="dxa"/>
              <w:right w:w="80" w:type="dxa"/>
            </w:tcMar>
          </w:tcPr>
          <w:p>
            <w:pPr>
              <w:jc w:val="left"/>
            </w:pPr>
            <w:r>
              <w:rPr>
                <w:rFonts w:ascii="Raavi" w:hAnsi="Raavi"/>
                <w:sz w:val="16"/>
              </w:rPr>
              <w:t>ਨਾਗ ਖੁਰਦ (ਭਾਗ 2)</w:t>
            </w:r>
          </w:p>
        </w:tc>
        <w:tc>
          <w:tcPr>
            <w:tcW w:type="dxa" w:w="1136"/>
            <w:tcMar>
              <w:top w:w="60" w:type="dxa"/>
              <w:bottom w:w="60" w:type="dxa"/>
              <w:left w:w="80" w:type="dxa"/>
              <w:right w:w="80" w:type="dxa"/>
            </w:tcMar>
          </w:tcPr>
          <w:p>
            <w:pPr>
              <w:jc w:val="center"/>
            </w:pPr>
            <w:r>
              <w:rPr>
                <w:rFonts w:ascii="Raavi" w:hAnsi="Raavi"/>
                <w:sz w:val="16"/>
              </w:rPr>
              <w:t>INC</w:t>
            </w:r>
          </w:p>
        </w:tc>
        <w:tc>
          <w:tcPr>
            <w:tcW w:type="dxa" w:w="1136"/>
            <w:tcMar>
              <w:top w:w="60" w:type="dxa"/>
              <w:bottom w:w="60" w:type="dxa"/>
              <w:left w:w="80" w:type="dxa"/>
              <w:right w:w="80" w:type="dxa"/>
            </w:tcMar>
          </w:tcPr>
          <w:p>
            <w:pPr>
              <w:jc w:val="center"/>
            </w:pPr>
            <w:r>
              <w:rPr>
                <w:rFonts w:ascii="Raavi" w:hAnsi="Raavi"/>
                <w:sz w:val="16"/>
              </w:rPr>
              <w:t>26.0%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30.3%</w:t>
            </w:r>
          </w:p>
        </w:tc>
        <w:tc>
          <w:tcPr>
            <w:tcW w:type="dxa" w:w="1136"/>
            <w:tcMar>
              <w:top w:w="60" w:type="dxa"/>
              <w:bottom w:w="60" w:type="dxa"/>
              <w:left w:w="80" w:type="dxa"/>
              <w:right w:w="80" w:type="dxa"/>
            </w:tcMar>
          </w:tcPr>
          <w:p>
            <w:pPr>
              <w:jc w:val="center"/>
            </w:pPr>
            <w:r>
              <w:rPr>
                <w:rFonts w:ascii="Raavi" w:hAnsi="Raavi"/>
                <w:sz w:val="16"/>
              </w:rPr>
              <w:t>+4.3%</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+180 ਵੋਟਾਂ (55.8%) ਨਾਲ ਲੀਡ ਬਣਾਈ ਹੈ। ਨਾਗ ਖੁਰਦ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174</w:t>
            </w:r>
          </w:p>
        </w:tc>
        <w:tc>
          <w:tcPr>
            <w:tcW w:type="dxa" w:w="1136"/>
            <w:tcMar>
              <w:top w:w="60" w:type="dxa"/>
              <w:bottom w:w="60" w:type="dxa"/>
              <w:left w:w="80" w:type="dxa"/>
              <w:right w:w="80" w:type="dxa"/>
            </w:tcMar>
          </w:tcPr>
          <w:p>
            <w:pPr>
              <w:jc w:val="left"/>
            </w:pPr>
            <w:r>
              <w:rPr>
                <w:rFonts w:ascii="Raavi" w:hAnsi="Raavi"/>
                <w:sz w:val="16"/>
              </w:rPr>
              <w:t>ਨੰਗਲ ਪੰਨੂਆਂ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34.5%</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46.9%</w:t>
            </w:r>
          </w:p>
        </w:tc>
        <w:tc>
          <w:tcPr>
            <w:tcW w:type="dxa" w:w="1136"/>
            <w:tcMar>
              <w:top w:w="60" w:type="dxa"/>
              <w:bottom w:w="60" w:type="dxa"/>
              <w:left w:w="80" w:type="dxa"/>
              <w:right w:w="80" w:type="dxa"/>
            </w:tcMar>
          </w:tcPr>
          <w:p>
            <w:pPr>
              <w:jc w:val="center"/>
            </w:pPr>
            <w:r>
              <w:rPr>
                <w:rFonts w:ascii="Raavi" w:hAnsi="Raavi"/>
                <w:sz w:val="16"/>
              </w:rPr>
              <w:t>+12.3%</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ਨੰਗਲ ਪੰਨੂਆਂ (ਭਾਗ 2) ਵਿੱਚ ਵੱਡੀ ਇਤਿਹਾਸਕ ਸਫ਼ਲਤਾ, ਜਿੱਥੇ SAD ਦਾ ਪੁਰਾਣਾ ਦਬਦਬਾ ਟੁੱਟਿਆ। 2024 ਵਿੱਚ ਆਪ ਨਾਲ ਜੁੜੇ ਨੌਜਵਾਨਾਂ ਅਤੇ ਪੰਚਾਇਤੀ ਆਗੂਆਂ ਨੂੰ ਜਥੇਬੰਦਕ ਜ਼ਿੰਮੇਵਾਰੀਆਂ ਦਿਓ ਅਤੇ +59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175</w:t>
            </w:r>
          </w:p>
        </w:tc>
        <w:tc>
          <w:tcPr>
            <w:tcW w:type="dxa" w:w="1136"/>
            <w:tcMar>
              <w:top w:w="60" w:type="dxa"/>
              <w:bottom w:w="60" w:type="dxa"/>
              <w:left w:w="80" w:type="dxa"/>
              <w:right w:w="80" w:type="dxa"/>
            </w:tcMar>
          </w:tcPr>
          <w:p>
            <w:pPr>
              <w:jc w:val="left"/>
            </w:pPr>
            <w:r>
              <w:rPr>
                <w:rFonts w:ascii="Raavi" w:hAnsi="Raavi"/>
                <w:sz w:val="16"/>
              </w:rPr>
              <w:t>ਪੱਖਰ ਪੁਰਾ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37.1%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26.3%</w:t>
            </w:r>
          </w:p>
        </w:tc>
        <w:tc>
          <w:tcPr>
            <w:tcW w:type="dxa" w:w="1136"/>
            <w:tcMar>
              <w:top w:w="60" w:type="dxa"/>
              <w:bottom w:w="60" w:type="dxa"/>
              <w:left w:w="80" w:type="dxa"/>
              <w:right w:w="80" w:type="dxa"/>
            </w:tcMar>
          </w:tcPr>
          <w:p>
            <w:pPr>
              <w:jc w:val="center"/>
            </w:pPr>
            <w:r>
              <w:rPr>
                <w:rFonts w:ascii="Raavi" w:hAnsi="Raavi"/>
                <w:sz w:val="16"/>
              </w:rPr>
              <w:t>-10.8%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+212 ਵੋਟਾਂ (51.5%) ਨਾਲ ਲੀਡ ਬਣਾਈ ਹੈ। ਪੱਖਰ ਪੁਰਾ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176</w:t>
            </w:r>
          </w:p>
        </w:tc>
        <w:tc>
          <w:tcPr>
            <w:tcW w:type="dxa" w:w="1136"/>
            <w:tcMar>
              <w:top w:w="60" w:type="dxa"/>
              <w:bottom w:w="60" w:type="dxa"/>
              <w:left w:w="80" w:type="dxa"/>
              <w:right w:w="80" w:type="dxa"/>
            </w:tcMar>
          </w:tcPr>
          <w:p>
            <w:pPr>
              <w:jc w:val="left"/>
            </w:pPr>
            <w:r>
              <w:rPr>
                <w:rFonts w:ascii="Raavi" w:hAnsi="Raavi"/>
                <w:sz w:val="16"/>
              </w:rPr>
              <w:t>ਪੰਧੇਰ (ਭਾਗ 2)</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39.1%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25.0%</w:t>
            </w:r>
          </w:p>
        </w:tc>
        <w:tc>
          <w:tcPr>
            <w:tcW w:type="dxa" w:w="1136"/>
            <w:tcMar>
              <w:top w:w="60" w:type="dxa"/>
              <w:bottom w:w="60" w:type="dxa"/>
              <w:left w:w="80" w:type="dxa"/>
              <w:right w:w="80" w:type="dxa"/>
            </w:tcMar>
          </w:tcPr>
          <w:p>
            <w:pPr>
              <w:jc w:val="center"/>
            </w:pPr>
            <w:r>
              <w:rPr>
                <w:rFonts w:ascii="Raavi" w:hAnsi="Raavi"/>
                <w:sz w:val="16"/>
              </w:rPr>
              <w:t>-14.1%</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+109 ਵੋਟਾਂ (44.2%) ਨਾਲ ਲੀਡ ਬਣਾਈ ਹੈ। ਪੰਧੇਰ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177</w:t>
            </w:r>
          </w:p>
        </w:tc>
        <w:tc>
          <w:tcPr>
            <w:tcW w:type="dxa" w:w="1136"/>
            <w:tcMar>
              <w:top w:w="60" w:type="dxa"/>
              <w:bottom w:w="60" w:type="dxa"/>
              <w:left w:w="80" w:type="dxa"/>
              <w:right w:w="80" w:type="dxa"/>
            </w:tcMar>
          </w:tcPr>
          <w:p>
            <w:pPr>
              <w:jc w:val="left"/>
            </w:pPr>
            <w:r>
              <w:rPr>
                <w:rFonts w:ascii="Raavi" w:hAnsi="Raavi"/>
                <w:sz w:val="16"/>
              </w:rPr>
              <w:t>ਰੱਖਨਾਗ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19.6%</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40.8%</w:t>
            </w:r>
          </w:p>
        </w:tc>
        <w:tc>
          <w:tcPr>
            <w:tcW w:type="dxa" w:w="1136"/>
            <w:tcMar>
              <w:top w:w="60" w:type="dxa"/>
              <w:bottom w:w="60" w:type="dxa"/>
              <w:left w:w="80" w:type="dxa"/>
              <w:right w:w="80" w:type="dxa"/>
            </w:tcMar>
          </w:tcPr>
          <w:p>
            <w:pPr>
              <w:jc w:val="center"/>
            </w:pPr>
            <w:r>
              <w:rPr>
                <w:rFonts w:ascii="Raavi" w:hAnsi="Raavi"/>
                <w:sz w:val="16"/>
              </w:rPr>
              <w:t>+21.2%</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ਰੱਖਨਾਗ (ਭਾਗ 2) ਵਿੱਚ ਵੱਡੀ ਇਤਿਹਾਸਕ ਸਫ਼ਲਤਾ, ਜਿੱਥੇ SAD ਦਾ ਪੁਰਾਣਾ ਦਬਦਬਾ ਟੁੱਟਿਆ। 2024 ਵਿੱਚ ਆਪ ਨਾਲ ਜੁੜੇ ਨੌਜਵਾਨਾਂ ਅਤੇ ਪੰਚਾਇਤੀ ਆਗੂਆਂ ਨੂੰ ਜਥੇਬੰਦਕ ਜ਼ਿੰਮੇਵਾਰੀਆਂ ਦਿਓ ਅਤੇ +55 ਵੋਟਾਂ ਦੀ ਲੀਡ ਨੂੰ ਸਥਾਈ ਵੋਟ ਬੈਂਕ ਵਿੱਚ ਬਦਲੋ।</w:t>
            </w:r>
          </w:p>
        </w:tc>
      </w:tr>
      <w:tr>
        <w:tc>
          <w:tcPr>
            <w:tcW w:type="dxa" w:w="1136"/>
            <w:tcMar>
              <w:top w:w="60" w:type="dxa"/>
              <w:bottom w:w="60" w:type="dxa"/>
              <w:left w:w="80" w:type="dxa"/>
              <w:right w:w="80" w:type="dxa"/>
            </w:tcMar>
          </w:tcPr>
          <w:p>
            <w:pPr>
              <w:jc w:val="center"/>
            </w:pPr>
            <w:r>
              <w:rPr>
                <w:rFonts w:ascii="Raavi" w:hAnsi="Raavi"/>
                <w:sz w:val="16"/>
              </w:rPr>
              <w:t>178</w:t>
            </w:r>
          </w:p>
        </w:tc>
        <w:tc>
          <w:tcPr>
            <w:tcW w:type="dxa" w:w="1136"/>
            <w:tcMar>
              <w:top w:w="60" w:type="dxa"/>
              <w:bottom w:w="60" w:type="dxa"/>
              <w:left w:w="80" w:type="dxa"/>
              <w:right w:w="80" w:type="dxa"/>
            </w:tcMar>
          </w:tcPr>
          <w:p>
            <w:pPr>
              <w:jc w:val="left"/>
            </w:pPr>
            <w:r>
              <w:rPr>
                <w:rFonts w:ascii="Raavi" w:hAnsi="Raavi"/>
                <w:sz w:val="16"/>
              </w:rPr>
              <w:t>ਰਮਾਣਾ ਚੱਕ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33.0%</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39.3%</w:t>
            </w:r>
          </w:p>
        </w:tc>
        <w:tc>
          <w:tcPr>
            <w:tcW w:type="dxa" w:w="1136"/>
            <w:tcMar>
              <w:top w:w="60" w:type="dxa"/>
              <w:bottom w:w="60" w:type="dxa"/>
              <w:left w:w="80" w:type="dxa"/>
              <w:right w:w="80" w:type="dxa"/>
            </w:tcMar>
          </w:tcPr>
          <w:p>
            <w:pPr>
              <w:jc w:val="center"/>
            </w:pPr>
            <w:r>
              <w:rPr>
                <w:rFonts w:ascii="Raavi" w:hAnsi="Raavi"/>
                <w:sz w:val="16"/>
              </w:rPr>
              <w:t>+6.3%</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+3 ਵੋਟਾਂ (40.6%) ਨਾਲ ਲੀਡ ਬਣਾਈ ਹੈ। ਰਮਾਣਾ ਚੱਕ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179</w:t>
            </w:r>
          </w:p>
        </w:tc>
        <w:tc>
          <w:tcPr>
            <w:tcW w:type="dxa" w:w="1136"/>
            <w:tcMar>
              <w:top w:w="60" w:type="dxa"/>
              <w:bottom w:w="60" w:type="dxa"/>
              <w:left w:w="80" w:type="dxa"/>
              <w:right w:w="80" w:type="dxa"/>
            </w:tcMar>
          </w:tcPr>
          <w:p>
            <w:pPr>
              <w:jc w:val="left"/>
            </w:pPr>
            <w:r>
              <w:rPr>
                <w:rFonts w:ascii="Raavi" w:hAnsi="Raavi"/>
                <w:sz w:val="16"/>
              </w:rPr>
              <w:t>ਰਾਮ ਦਿਵਾਲੀ ਹਿੰਦੂਆਂ (ਭਾਗ 2)</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32.6%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32.1%</w:t>
            </w:r>
          </w:p>
        </w:tc>
        <w:tc>
          <w:tcPr>
            <w:tcW w:type="dxa" w:w="1136"/>
            <w:tcMar>
              <w:top w:w="60" w:type="dxa"/>
              <w:bottom w:w="60" w:type="dxa"/>
              <w:left w:w="80" w:type="dxa"/>
              <w:right w:w="80" w:type="dxa"/>
            </w:tcMar>
          </w:tcPr>
          <w:p>
            <w:pPr>
              <w:jc w:val="center"/>
            </w:pPr>
            <w:r>
              <w:rPr>
                <w:rFonts w:ascii="Raavi" w:hAnsi="Raavi"/>
                <w:sz w:val="16"/>
              </w:rPr>
              <w:t>-0.5%</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+108 ਵੋਟਾਂ (46.9%) ਨਾਲ ਲੀਡ ਬਣਾਈ ਹੈ। ਰਾਮ ਦਿਵਾਲੀ ਹਿੰਦੂਆਂ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180</w:t>
            </w:r>
          </w:p>
        </w:tc>
        <w:tc>
          <w:tcPr>
            <w:tcW w:type="dxa" w:w="1136"/>
            <w:tcMar>
              <w:top w:w="60" w:type="dxa"/>
              <w:bottom w:w="60" w:type="dxa"/>
              <w:left w:w="80" w:type="dxa"/>
              <w:right w:w="80" w:type="dxa"/>
            </w:tcMar>
          </w:tcPr>
          <w:p>
            <w:pPr>
              <w:jc w:val="left"/>
            </w:pPr>
            <w:r>
              <w:rPr>
                <w:rFonts w:ascii="Raavi" w:hAnsi="Raavi"/>
                <w:sz w:val="16"/>
              </w:rPr>
              <w:t>ਰਾਮ ਦਿਵਾਲੀ ਮੁਸਲਮਾਨਾਂ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36.5%</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10.7%</w:t>
            </w:r>
          </w:p>
        </w:tc>
        <w:tc>
          <w:tcPr>
            <w:tcW w:type="dxa" w:w="1136"/>
            <w:tcMar>
              <w:top w:w="60" w:type="dxa"/>
              <w:bottom w:w="60" w:type="dxa"/>
              <w:left w:w="80" w:type="dxa"/>
              <w:right w:w="80" w:type="dxa"/>
            </w:tcMar>
          </w:tcPr>
          <w:p>
            <w:pPr>
              <w:jc w:val="center"/>
            </w:pPr>
            <w:r>
              <w:rPr>
                <w:rFonts w:ascii="Raavi" w:hAnsi="Raavi"/>
                <w:sz w:val="16"/>
              </w:rPr>
              <w:t>-25.8%</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+128 ਵੋਟਾਂ (63.3%) ਨਾਲ ਲੀਡ ਬਣਾਈ ਹੈ। ਰਾਮ ਦਿਵਾਲੀ ਮੁਸਲਮਾਨਾਂ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181</w:t>
            </w:r>
          </w:p>
        </w:tc>
        <w:tc>
          <w:tcPr>
            <w:tcW w:type="dxa" w:w="1136"/>
            <w:tcMar>
              <w:top w:w="60" w:type="dxa"/>
              <w:bottom w:w="60" w:type="dxa"/>
              <w:left w:w="80" w:type="dxa"/>
              <w:right w:w="80" w:type="dxa"/>
            </w:tcMar>
          </w:tcPr>
          <w:p>
            <w:pPr>
              <w:jc w:val="left"/>
            </w:pPr>
            <w:r>
              <w:rPr>
                <w:rFonts w:ascii="Raavi" w:hAnsi="Raavi"/>
                <w:sz w:val="16"/>
              </w:rPr>
              <w:t>ਸਹਿਜਾਦਾ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26.6%</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16.1%</w:t>
            </w:r>
          </w:p>
        </w:tc>
        <w:tc>
          <w:tcPr>
            <w:tcW w:type="dxa" w:w="1136"/>
            <w:tcMar>
              <w:top w:w="60" w:type="dxa"/>
              <w:bottom w:w="60" w:type="dxa"/>
              <w:left w:w="80" w:type="dxa"/>
              <w:right w:w="80" w:type="dxa"/>
            </w:tcMar>
          </w:tcPr>
          <w:p>
            <w:pPr>
              <w:jc w:val="center"/>
            </w:pPr>
            <w:r>
              <w:rPr>
                <w:rFonts w:ascii="Raavi" w:hAnsi="Raavi"/>
                <w:sz w:val="16"/>
              </w:rPr>
              <w:t>-10.4%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+108 ਵੋਟਾਂ (43.2%) ਨਾਲ ਲੀਡ ਬਣਾਈ ਹੈ। ਸਹਿਜਾਦਾ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182</w:t>
            </w:r>
          </w:p>
        </w:tc>
        <w:tc>
          <w:tcPr>
            <w:tcW w:type="dxa" w:w="1136"/>
            <w:tcMar>
              <w:top w:w="60" w:type="dxa"/>
              <w:bottom w:w="60" w:type="dxa"/>
              <w:left w:w="80" w:type="dxa"/>
              <w:right w:w="80" w:type="dxa"/>
            </w:tcMar>
          </w:tcPr>
          <w:p>
            <w:pPr>
              <w:jc w:val="left"/>
            </w:pPr>
            <w:r>
              <w:rPr>
                <w:rFonts w:ascii="Raavi" w:hAnsi="Raavi"/>
                <w:sz w:val="16"/>
              </w:rPr>
              <w:t>ਸਹੂਰਾ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23.1%</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15.7%</w:t>
            </w:r>
          </w:p>
        </w:tc>
        <w:tc>
          <w:tcPr>
            <w:tcW w:type="dxa" w:w="1136"/>
            <w:tcMar>
              <w:top w:w="60" w:type="dxa"/>
              <w:bottom w:w="60" w:type="dxa"/>
              <w:left w:w="80" w:type="dxa"/>
              <w:right w:w="80" w:type="dxa"/>
            </w:tcMar>
          </w:tcPr>
          <w:p>
            <w:pPr>
              <w:jc w:val="center"/>
            </w:pPr>
            <w:r>
              <w:rPr>
                <w:rFonts w:ascii="Raavi" w:hAnsi="Raavi"/>
                <w:sz w:val="16"/>
              </w:rPr>
              <w:t>-7.4%</w:t>
            </w:r>
          </w:p>
        </w:tc>
        <w:tc>
          <w:tcPr>
            <w:tcW w:type="dxa" w:w="1136"/>
            <w:tcMar>
              <w:top w:w="60" w:type="dxa"/>
              <w:bottom w:w="60" w:type="dxa"/>
              <w:left w:w="80" w:type="dxa"/>
              <w:right w:w="80" w:type="dxa"/>
            </w:tcMar>
          </w:tcPr>
          <w:p>
            <w:pPr>
              <w:jc w:val="left"/>
            </w:pPr>
            <w:r>
              <w:rPr>
                <w:rFonts w:ascii="Raavi" w:hAnsi="Raavi"/>
                <w:sz w:val="16"/>
              </w:rPr>
              <w:t>ਅਕਾਲੀ ਦਲ ਦਾ ਪ੍ਰਭਾਵਿਤ ਖੇਤਰ: ਵਿਸ਼ੇਸ਼ ਘੇਰਾਬੰਦੀ ਜ਼ੋਨ</w:t>
            </w:r>
          </w:p>
        </w:tc>
        <w:tc>
          <w:tcPr>
            <w:tcW w:type="dxa" w:w="1136"/>
            <w:tcMar>
              <w:top w:w="60" w:type="dxa"/>
              <w:bottom w:w="60" w:type="dxa"/>
              <w:left w:w="80" w:type="dxa"/>
              <w:right w:w="80" w:type="dxa"/>
            </w:tcMar>
          </w:tcPr>
          <w:p>
            <w:pPr>
              <w:jc w:val="left"/>
            </w:pPr>
            <w:r>
              <w:rPr>
                <w:rFonts w:ascii="Raavi" w:hAnsi="Raavi"/>
                <w:sz w:val="16"/>
              </w:rPr>
              <w:t>ਅਕਾਲੀ ਦਲ ਨੇ ਇੱਥੇ +164 ਵੋਟਾਂ (43.7%) ਨਾਲ ਲੀਡ ਬਣਾਈ ਹੈ। ਸਹੂਰਾ (ਭਾਗ 2) ਵਿੱਚ ਰਵਾਇਤੀ ਲੀਡਰਸ਼ਿਪ ਤੋਂ ਨਿਰਾਸ਼ ਕਿਸਾਨ ਅਤੇ ਪੰਥਕ ਪਰਿਵਾਰਾਂ ਨਾਲ ਸੰਵਾਦ ਕਰੋ। ਪਿੰਡਾਂ ਵਿੱਚ ਪੰਜਾਬ ਸਰਕਾਰ ਦੇ ਵਿਕਾਸ ਕਾਰਜਾਂ ਅਤੇ ਨਿਰਪੱਖ ਭਰਤੀਆਂ ਦੇ ਸੁਨੇਹੇ ਨਾਲ ਸੰਨ੍ਹ ਲਗਾਓ।</w:t>
            </w:r>
          </w:p>
        </w:tc>
      </w:tr>
      <w:tr>
        <w:tc>
          <w:tcPr>
            <w:tcW w:type="dxa" w:w="1136"/>
            <w:tcMar>
              <w:top w:w="60" w:type="dxa"/>
              <w:bottom w:w="60" w:type="dxa"/>
              <w:left w:w="80" w:type="dxa"/>
              <w:right w:w="80" w:type="dxa"/>
            </w:tcMar>
          </w:tcPr>
          <w:p>
            <w:pPr>
              <w:jc w:val="center"/>
            </w:pPr>
            <w:r>
              <w:rPr>
                <w:rFonts w:ascii="Raavi" w:hAnsi="Raavi"/>
                <w:sz w:val="16"/>
              </w:rPr>
              <w:t>183</w:t>
            </w:r>
          </w:p>
        </w:tc>
        <w:tc>
          <w:tcPr>
            <w:tcW w:type="dxa" w:w="1136"/>
            <w:tcMar>
              <w:top w:w="60" w:type="dxa"/>
              <w:bottom w:w="60" w:type="dxa"/>
              <w:left w:w="80" w:type="dxa"/>
              <w:right w:w="80" w:type="dxa"/>
            </w:tcMar>
          </w:tcPr>
          <w:p>
            <w:pPr>
              <w:jc w:val="left"/>
            </w:pPr>
            <w:r>
              <w:rPr>
                <w:rFonts w:ascii="Raavi" w:hAnsi="Raavi"/>
                <w:sz w:val="16"/>
              </w:rPr>
              <w:t>ਸੰਘਤਪੁਰਾ (ਭਾਗ 2)</w:t>
            </w:r>
          </w:p>
        </w:tc>
        <w:tc>
          <w:tcPr>
            <w:tcW w:type="dxa" w:w="1136"/>
            <w:tcMar>
              <w:top w:w="60" w:type="dxa"/>
              <w:bottom w:w="60" w:type="dxa"/>
              <w:left w:w="80" w:type="dxa"/>
              <w:right w:w="80" w:type="dxa"/>
            </w:tcMar>
          </w:tcPr>
          <w:p>
            <w:pPr>
              <w:jc w:val="center"/>
            </w:pPr>
            <w:r>
              <w:rPr>
                <w:rFonts w:ascii="Raavi" w:hAnsi="Raavi"/>
                <w:sz w:val="16"/>
              </w:rPr>
              <w:t>SAD</w:t>
            </w:r>
          </w:p>
        </w:tc>
        <w:tc>
          <w:tcPr>
            <w:tcW w:type="dxa" w:w="1136"/>
            <w:tcMar>
              <w:top w:w="60" w:type="dxa"/>
              <w:bottom w:w="60" w:type="dxa"/>
              <w:left w:w="80" w:type="dxa"/>
              <w:right w:w="80" w:type="dxa"/>
            </w:tcMar>
          </w:tcPr>
          <w:p>
            <w:pPr>
              <w:jc w:val="center"/>
            </w:pPr>
            <w:r>
              <w:rPr>
                <w:rFonts w:ascii="Raavi" w:hAnsi="Raavi"/>
                <w:sz w:val="16"/>
              </w:rPr>
              <w:t>27.2%</w:t>
            </w:r>
          </w:p>
        </w:tc>
        <w:tc>
          <w:tcPr>
            <w:tcW w:type="dxa" w:w="1136"/>
            <w:tcMar>
              <w:top w:w="60" w:type="dxa"/>
              <w:bottom w:w="60" w:type="dxa"/>
              <w:left w:w="80" w:type="dxa"/>
              <w:right w:w="80" w:type="dxa"/>
            </w:tcMar>
          </w:tcPr>
          <w:p>
            <w:pPr>
              <w:jc w:val="center"/>
            </w:pPr>
            <w:r>
              <w:rPr>
                <w:rFonts w:ascii="Raavi" w:hAnsi="Raavi"/>
                <w:sz w:val="16"/>
              </w:rPr>
              <w:t>AAP</w:t>
            </w:r>
          </w:p>
        </w:tc>
        <w:tc>
          <w:tcPr>
            <w:tcW w:type="dxa" w:w="1136"/>
            <w:tcMar>
              <w:top w:w="60" w:type="dxa"/>
              <w:bottom w:w="60" w:type="dxa"/>
              <w:left w:w="80" w:type="dxa"/>
              <w:right w:w="80" w:type="dxa"/>
            </w:tcMar>
          </w:tcPr>
          <w:p>
            <w:pPr>
              <w:jc w:val="center"/>
            </w:pPr>
            <w:r>
              <w:rPr>
                <w:rFonts w:ascii="Raavi" w:hAnsi="Raavi"/>
                <w:sz w:val="16"/>
              </w:rPr>
              <w:t>57.3%</w:t>
            </w:r>
          </w:p>
        </w:tc>
        <w:tc>
          <w:tcPr>
            <w:tcW w:type="dxa" w:w="1136"/>
            <w:tcMar>
              <w:top w:w="60" w:type="dxa"/>
              <w:bottom w:w="60" w:type="dxa"/>
              <w:left w:w="80" w:type="dxa"/>
              <w:right w:w="80" w:type="dxa"/>
            </w:tcMar>
          </w:tcPr>
          <w:p>
            <w:pPr>
              <w:jc w:val="center"/>
            </w:pPr>
            <w:r>
              <w:rPr>
                <w:rFonts w:ascii="Raavi" w:hAnsi="Raavi"/>
                <w:sz w:val="16"/>
              </w:rPr>
              <w:t>+30.1%</w:t>
            </w:r>
          </w:p>
        </w:tc>
        <w:tc>
          <w:tcPr>
            <w:tcW w:type="dxa" w:w="1136"/>
            <w:tcMar>
              <w:top w:w="60" w:type="dxa"/>
              <w:bottom w:w="60" w:type="dxa"/>
              <w:left w:w="80" w:type="dxa"/>
              <w:right w:w="80" w:type="dxa"/>
            </w:tcMar>
          </w:tcPr>
          <w:p>
            <w:pPr>
              <w:jc w:val="left"/>
            </w:pPr>
            <w:r>
              <w:rPr>
                <w:rFonts w:ascii="Raavi" w:hAnsi="Raavi"/>
                <w:sz w:val="16"/>
              </w:rPr>
              <w:t>ਇਤਿਹਾਸਕ ਪ੍ਰਾਪਤੀ: ਅਕਾਲੀ ਗੜ੍ਹ ਵਿੱਚ ਆਪ ਦੀ ਜਿੱਤ ਜ਼ੋਨ</w:t>
            </w:r>
          </w:p>
        </w:tc>
        <w:tc>
          <w:tcPr>
            <w:tcW w:type="dxa" w:w="1136"/>
            <w:tcMar>
              <w:top w:w="60" w:type="dxa"/>
              <w:bottom w:w="60" w:type="dxa"/>
              <w:left w:w="80" w:type="dxa"/>
              <w:right w:w="80" w:type="dxa"/>
            </w:tcMar>
          </w:tcPr>
          <w:p>
            <w:pPr>
              <w:jc w:val="left"/>
            </w:pPr>
            <w:r>
              <w:rPr>
                <w:rFonts w:ascii="Raavi" w:hAnsi="Raavi"/>
                <w:sz w:val="16"/>
              </w:rPr>
              <w:t>ਸੰਘਤਪੁਰਾ (ਭਾਗ 2) ਵਿੱਚ ਵੱਡੀ ਇਤਿਹਾਸਕ ਸਫ਼ਲਤਾ, ਜਿੱਥੇ SAD ਦਾ ਪੁਰਾਣਾ ਦਬਦਬਾ ਟੁੱਟਿਆ। 2024 ਵਿੱਚ ਆਪ ਨਾਲ ਜੁੜੇ ਨੌਜਵਾਨਾਂ ਅਤੇ ਪੰਚਾਇਤੀ ਆਗੂਆਂ ਨੂੰ ਜਥੇਬੰਦਕ ਜ਼ਿੰਮੇਵਾਰੀਆਂ ਦਿਓ ਅਤੇ +87 ਵੋਟਾਂ ਦੀ ਲੀਡ ਨੂੰ ਸਥਾਈ ਵੋਟ ਬੈਂਕ ਵਿੱਚ ਬਦਲੋ।</w:t>
            </w:r>
          </w:p>
        </w:tc>
      </w:tr>
    </w:tbl>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Raavi" w:hAnsi="Raavi"/>
        <w:color w:val="64748B"/>
        <w:sz w:val="17"/>
      </w:rPr>
      <w:t>ਅਧਿਕਾਰਤ ਕਮਾਂਡ ਸੈਂਟਰ: 13-ਮਜੀਠਾ ਵਿਧਾਨ ਸਭਾ ਹਲਕਾ (ਅੰਮ੍ਰਿਤਸਰ ਲੋਕ ਸਭਾ)</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Raavi" w:hAnsi="Raavi"/>
        <w:color w:val="64748B"/>
        <w:sz w:val="17"/>
      </w:rPr>
      <w:t>ਡੀਸਾਈਡਇਨ ਇਲੈਕਸ਼ਨ ਇੰਟੈਲੀਜੈਂਸ | 13-ਮਜੀਠਾ ਬੂਥਵਾਰ ਮਾਸਟਰਪਲਾਨ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